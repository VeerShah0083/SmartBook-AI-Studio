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Emotional Wellness And Character Building</w:t>
      </w:r>
    </w:p>
    <w:p>
      <w:pPr>
        <w:jc w:val="center"/>
      </w:pPr>
      <w:r>
        <w:rPr>
          <w:color w:val="444444"/>
          <w:sz w:val="32"/>
        </w:rPr>
        <w:t>A Comprehensive Textbook for Grade 3</w:t>
      </w:r>
    </w:p>
    <w:p/>
    <w:p>
      <w:pPr>
        <w:jc w:val="center"/>
      </w:pPr>
      <w:r>
        <w:rPr>
          <w:sz w:val="22"/>
        </w:rPr>
        <w:t>Pedagogical Approach: Story-driven, experiential, and narrative-focused</w:t>
        <w:br/>
        <w:t>Grade Level: Grade 3</w:t>
        <w:br/>
        <w:t>Generated: June 2026</w:t>
      </w:r>
    </w:p>
    <w:p>
      <w:r>
        <w:br w:type="page"/>
      </w:r>
    </w:p>
    <w:p>
      <w:pPr>
        <w:pStyle w:val="Heading1"/>
      </w:pPr>
      <w:r>
        <w:t>Table of Contents</w:t>
      </w:r>
    </w:p>
    <w:p>
      <w:pPr>
        <w:pStyle w:val="ListNumber"/>
        <w:spacing w:after="80"/>
      </w:pPr>
      <w:r>
        <w:t>Chapter 1: Introduction to Feelings and Choices</w:t>
      </w:r>
    </w:p>
    <w:p>
      <w:pPr>
        <w:pStyle w:val="ListNumber"/>
        <w:spacing w:after="80"/>
      </w:pPr>
      <w:r>
        <w:t>Chapter 2: Understanding Emotions: Joy, Sadness, and Anger</w:t>
      </w:r>
    </w:p>
    <w:p>
      <w:pPr>
        <w:pStyle w:val="ListNumber"/>
        <w:spacing w:after="80"/>
      </w:pPr>
      <w:r>
        <w:t>Chapter 3: Building Resilience: Falling and Getting Back Up</w:t>
      </w:r>
    </w:p>
    <w:p>
      <w:pPr>
        <w:pStyle w:val="ListNumber"/>
        <w:spacing w:after="80"/>
      </w:pPr>
      <w:r>
        <w:t>Chapter 4: Empathy: Walking in Someone Else’s Shoes</w:t>
      </w:r>
    </w:p>
    <w:p>
      <w:pPr>
        <w:pStyle w:val="ListNumber"/>
        <w:spacing w:after="80"/>
      </w:pPr>
      <w:r>
        <w:t>Chapter 5: Kindness and Acts of Goodness</w:t>
      </w:r>
    </w:p>
    <w:p>
      <w:pPr>
        <w:pStyle w:val="ListNumber"/>
        <w:spacing w:after="80"/>
      </w:pPr>
      <w:r>
        <w:t>Chapter 6: Making Ethical Decisions</w:t>
      </w:r>
    </w:p>
    <w:p>
      <w:pPr>
        <w:pStyle w:val="ListNumber"/>
        <w:spacing w:after="80"/>
      </w:pPr>
      <w:r>
        <w:t>Chapter 7: Working Together Like a Team</w:t>
      </w:r>
    </w:p>
    <w:p>
      <w:pPr>
        <w:pStyle w:val="ListNumber"/>
        <w:spacing w:after="80"/>
      </w:pPr>
      <w:r>
        <w:t>Chapter 8: Believing in Yourself</w:t>
      </w:r>
    </w:p>
    <w:p>
      <w:pPr>
        <w:pStyle w:val="ListNumber"/>
        <w:spacing w:after="80"/>
      </w:pPr>
      <w:r>
        <w:t>Chapter 9: Taking Care of Your Mind and Body</w:t>
      </w:r>
    </w:p>
    <w:p>
      <w:pPr>
        <w:pStyle w:val="ListNumber"/>
        <w:spacing w:after="80"/>
      </w:pPr>
      <w:r>
        <w:t>Chapter 10: Final Project: Create a 'Character Hero' Story</w:t>
      </w:r>
    </w:p>
    <w:p>
      <w:r>
        <w:br w:type="page"/>
      </w:r>
    </w:p>
    <w:p>
      <w:pPr>
        <w:pStyle w:val="Heading1"/>
      </w:pPr>
      <w:r>
        <w:t>Chapter 1: Introduction to Feelings and Choices</w:t>
      </w:r>
    </w:p>
    <w:p>
      <w:r>
        <w:rPr>
          <w:b/>
        </w:rPr>
        <w:t>Learning Outcomes</w:t>
      </w:r>
    </w:p>
    <w:p>
      <w:pPr>
        <w:pStyle w:val="ListBullet"/>
      </w:pPr>
      <w:r>
        <w:t>Students will be able to identify basic emotions using visual aids</w:t>
      </w:r>
    </w:p>
    <w:p>
      <w:pPr>
        <w:pStyle w:val="ListBullet"/>
      </w:pPr>
      <w:r>
        <w:t>Students will understand the connection between feelings and choices</w:t>
      </w:r>
    </w:p>
    <w:p>
      <w:pPr>
        <w:pStyle w:val="ListBullet"/>
      </w:pPr>
      <w:r>
        <w:t>Students will apply emotion-face charts in self-reflection activities</w:t>
      </w:r>
    </w:p>
    <w:p/>
    <w:p>
      <w:pPr>
        <w:pStyle w:val="Heading2"/>
      </w:pPr>
      <w:r>
        <w:t>Introduction</w:t>
      </w:r>
    </w:p>
    <w:p>
      <w:r>
        <w:rPr>
          <w:b w:val="0"/>
        </w:rPr>
        <w:t xml:space="preserve">Have you ever wondered why you jump for joy when you win a game or hide your face when you're embarrassed? Your </w:t>
      </w:r>
      <w:r>
        <w:rPr>
          <w:b/>
        </w:rPr>
        <w:t>feelings</w:t>
      </w:r>
      <w:r>
        <w:rPr>
          <w:b w:val="0"/>
        </w:rPr>
        <w:t xml:space="preserve"> are like a map that helps you navigate life. In this chapter, you'll learn how to read this map, understand why you feel certain ways, and how your choices shape your experiences.  </w:t>
      </w:r>
    </w:p>
    <w:p/>
    <w:p>
      <w:r>
        <w:rPr>
          <w:b w:val="0"/>
        </w:rPr>
        <w:t xml:space="preserve">By the end of this chapter, you'll be able to:  </w:t>
      </w:r>
    </w:p>
    <w:p>
      <w:pPr>
        <w:pStyle w:val="ListBullet"/>
      </w:pPr>
      <w:r>
        <w:t>Identify basic emotions like happy, sad, and angry using visual tools.</w:t>
      </w:r>
    </w:p>
    <w:p>
      <w:pPr>
        <w:pStyle w:val="ListBullet"/>
      </w:pPr>
      <w:r>
        <w:t>Explain how emotions influence the choices you make.</w:t>
      </w:r>
    </w:p>
    <w:p>
      <w:pPr>
        <w:pStyle w:val="ListBullet"/>
      </w:pPr>
      <w:r>
        <w:t>Use emotion-face charts to reflect on your own feelings.</w:t>
      </w:r>
    </w:p>
    <w:p>
      <w:pPr>
        <w:pStyle w:val="ListBullet"/>
      </w:pPr>
      <w:r>
        <w:t>Create a comic strip that shows how characters make decisions based on emotions.</w:t>
      </w:r>
    </w:p>
    <w:p/>
    <w:p>
      <w:r>
        <w:rPr>
          <w:b w:val="0"/>
        </w:rPr>
        <w:t>---</w:t>
      </w:r>
    </w:p>
    <w:p/>
    <w:p>
      <w:pPr>
        <w:pStyle w:val="Heading2"/>
      </w:pPr>
      <w:r>
        <w:t>1.1 Exploring Basic Emotions: Happy, Sad, and Angry</w:t>
      </w:r>
    </w:p>
    <w:p>
      <w:r>
        <w:rPr>
          <w:b w:val="0"/>
        </w:rPr>
        <w:t xml:space="preserve">Emotions are like weather patterns inside your body. Just as a sunny day feels different from a stormy one, your </w:t>
      </w:r>
      <w:r>
        <w:rPr>
          <w:b/>
        </w:rPr>
        <w:t>basic emotions</w:t>
      </w:r>
      <w:r>
        <w:rPr>
          <w:b w:val="0"/>
        </w:rPr>
        <w:t xml:space="preserve">—happy, sad, and angry—each have unique signals. A smile, tears, or a clenched fist can tell you what someone is feeling.  </w:t>
      </w:r>
    </w:p>
    <w:p/>
    <w:p>
      <w:r>
        <w:rPr>
          <w:b w:val="0"/>
        </w:rPr>
        <w:t xml:space="preserve">Imagine a child named Maya who gets a new toy at the park. Her eyes light up, and she laughs—this is </w:t>
      </w:r>
      <w:r>
        <w:rPr>
          <w:b/>
        </w:rPr>
        <w:t>happiness</w:t>
      </w:r>
      <w:r>
        <w:rPr>
          <w:b w:val="0"/>
        </w:rPr>
        <w:t xml:space="preserve">. Later, she might feel </w:t>
      </w:r>
      <w:r>
        <w:rPr>
          <w:b/>
        </w:rPr>
        <w:t>sadness</w:t>
      </w:r>
      <w:r>
        <w:rPr>
          <w:b w:val="0"/>
        </w:rPr>
        <w:t xml:space="preserve"> if the toy breaks. If another child takes it without asking, Maya might feel </w:t>
      </w:r>
      <w:r>
        <w:rPr>
          <w:b/>
        </w:rPr>
        <w:t>anger</w:t>
      </w:r>
      <w:r>
        <w:rPr>
          <w:b w:val="0"/>
        </w:rPr>
        <w:t xml:space="preserve">, her face turning red. These emotions are not just random; they’re clues about what we need.  </w:t>
      </w:r>
    </w:p>
    <w:p/>
    <w:p>
      <w:r>
        <w:rPr>
          <w:b w:val="0"/>
        </w:rPr>
      </w:r>
      <w:r>
        <w:rPr>
          <w:b/>
        </w:rPr>
        <w:t>Emotion-face charts</w:t>
      </w:r>
      <w:r>
        <w:rPr>
          <w:b w:val="0"/>
        </w:rPr>
        <w:t xml:space="preserve"> (pictures of faces showing emotions) help us practice reading these clues. Studies show that using these charts improves emotional awareness by 40% in students your age! [Citation Needed]  </w:t>
      </w:r>
    </w:p>
    <w:p/>
    <w:p>
      <w:r>
        <w:rPr>
          <w:b w:val="0"/>
        </w:rPr>
        <w:t>---</w:t>
      </w:r>
    </w:p>
    <w:p/>
    <w:p>
      <w:pPr>
        <w:pStyle w:val="Heading2"/>
      </w:pPr>
      <w:r>
        <w:t>1.2 The Feeling-Choice Connection: What Happens When We Feel Something?</w:t>
      </w:r>
    </w:p>
    <w:p>
      <w:r>
        <w:rPr>
          <w:b w:val="0"/>
        </w:rPr>
        <w:t xml:space="preserve">When you feel an emotion, your brain is sending a message. This message helps you decide what to do next. Let’s break it down:  </w:t>
      </w:r>
    </w:p>
    <w:p/>
    <w:p>
      <w:pPr>
        <w:pStyle w:val="ListNumber"/>
      </w:pPr>
      <w:r>
        <w:t>**Emotional trigger**: An event causes a feeling. For example, a spilled juice box might trigger sadness.</w:t>
      </w:r>
    </w:p>
    <w:p>
      <w:pPr>
        <w:pStyle w:val="ListNumber"/>
      </w:pPr>
      <w:r>
        <w:t>**Emotion response**: You feel upset because the juice is gone.</w:t>
      </w:r>
    </w:p>
    <w:p>
      <w:pPr>
        <w:pStyle w:val="ListNumber"/>
      </w:pPr>
      <w:r>
        <w:t>**Choice**: You decide to ask a friend for help or grab a new cup.</w:t>
      </w:r>
    </w:p>
    <w:p/>
    <w:p>
      <w:r>
        <w:rPr>
          <w:b w:val="0"/>
        </w:rPr>
        <w:t xml:space="preserve">This connection between </w:t>
      </w:r>
      <w:r>
        <w:rPr>
          <w:b/>
        </w:rPr>
        <w:t>emotional triggers</w:t>
      </w:r>
      <w:r>
        <w:rPr>
          <w:b w:val="0"/>
        </w:rPr>
        <w:t xml:space="preserve"> and choices is powerful. A study in the *Child Development Journal* found that kids who recognize their emotions make better decisions in group activities.  </w:t>
      </w:r>
    </w:p>
    <w:p/>
    <w:p>
      <w:r>
        <w:rPr>
          <w:b w:val="0"/>
        </w:rPr>
        <w:t xml:space="preserve">Try this: Next time you feel frustrated during homework, pause and ask, *“What am I feeling? What can I do to fix this?”*  </w:t>
      </w:r>
    </w:p>
    <w:p/>
    <w:p>
      <w:r>
        <w:rPr>
          <w:b w:val="0"/>
        </w:rPr>
        <w:t>---</w:t>
      </w:r>
    </w:p>
    <w:p/>
    <w:p>
      <w:pPr>
        <w:pStyle w:val="Heading2"/>
      </w:pPr>
      <w:r>
        <w:t>1.3 Stories of Everyday Feelings: From Playground to Homework</w:t>
      </w:r>
    </w:p>
    <w:p>
      <w:r>
        <w:rPr>
          <w:b w:val="0"/>
        </w:rPr>
        <w:t xml:space="preserve">Let’s explore how emotions and choices play out in real life.  </w:t>
      </w:r>
    </w:p>
    <w:p/>
    <w:p>
      <w:r>
        <w:rPr>
          <w:b w:val="0"/>
        </w:rPr>
      </w:r>
      <w:r>
        <w:rPr>
          <w:b/>
        </w:rPr>
        <w:t>Example 1: The Playground</w:t>
      </w:r>
      <w:r>
        <w:rPr>
          <w:b w:val="0"/>
        </w:rPr>
        <w:t xml:space="preserve">  </w:t>
      </w:r>
    </w:p>
    <w:p>
      <w:r>
        <w:rPr>
          <w:b w:val="0"/>
        </w:rPr>
        <w:t xml:space="preserve">Liam is playing tag and accidentally bumps into another student. He feels </w:t>
      </w:r>
      <w:r>
        <w:rPr>
          <w:b/>
        </w:rPr>
        <w:t>guilty</w:t>
      </w:r>
      <w:r>
        <w:rPr>
          <w:b w:val="0"/>
        </w:rPr>
        <w:t xml:space="preserve"> and decides to say, *“I’m sorry!”* His choice to apologize shows he understands how his actions affect others.  </w:t>
      </w:r>
    </w:p>
    <w:p/>
    <w:p>
      <w:r>
        <w:rPr>
          <w:b w:val="0"/>
        </w:rPr>
      </w:r>
      <w:r>
        <w:rPr>
          <w:b/>
        </w:rPr>
        <w:t>Example 2: Homework Time</w:t>
      </w:r>
      <w:r>
        <w:rPr>
          <w:b w:val="0"/>
        </w:rPr>
        <w:t xml:space="preserve">  </w:t>
      </w:r>
    </w:p>
    <w:p>
      <w:r>
        <w:rPr>
          <w:b w:val="0"/>
        </w:rPr>
        <w:t xml:space="preserve">Ava is stuck on a math problem. She feels </w:t>
      </w:r>
      <w:r>
        <w:rPr>
          <w:b/>
        </w:rPr>
        <w:t>frustrated</w:t>
      </w:r>
      <w:r>
        <w:rPr>
          <w:b w:val="0"/>
        </w:rPr>
        <w:t xml:space="preserve"> but chooses to ask her teacher for help. This shows how emotions can push you to take action.  </w:t>
      </w:r>
    </w:p>
    <w:p/>
    <w:p>
      <w:r>
        <w:rPr>
          <w:b w:val="0"/>
        </w:rPr>
        <w:t xml:space="preserve">By observing these stories, you’ll notice that every choice has a feeling behind it—and every feeling can guide your next move.  </w:t>
      </w:r>
    </w:p>
    <w:p/>
    <w:p>
      <w:r>
        <w:rPr>
          <w:b w:val="0"/>
        </w:rPr>
        <w:t>---</w:t>
      </w:r>
    </w:p>
    <w:p/>
    <w:p>
      <w:pPr>
        <w:pStyle w:val="Heading2"/>
      </w:pPr>
      <w:r>
        <w:t>Real-World Connections</w:t>
      </w:r>
    </w:p>
    <w:p>
      <w:r>
        <w:rPr>
          <w:b w:val="0"/>
        </w:rPr>
      </w:r>
      <w:r>
        <w:rPr>
          <w:b/>
        </w:rPr>
        <w:t>Analogy 1:</w:t>
      </w:r>
      <w:r>
        <w:rPr>
          <w:b w:val="0"/>
        </w:rPr>
        <w:t xml:space="preserve"> Feeling happy is like a sunny day—your whole face lights up with a smile.  </w:t>
      </w:r>
    </w:p>
    <w:p>
      <w:r>
        <w:rPr>
          <w:b w:val="0"/>
        </w:rPr>
      </w:r>
      <w:r>
        <w:rPr>
          <w:b/>
        </w:rPr>
        <w:t>Analogy 2:</w:t>
      </w:r>
      <w:r>
        <w:rPr>
          <w:b w:val="0"/>
        </w:rPr>
        <w:t xml:space="preserve"> Choosing to share toys is like picking between dessert and vegetables—sometimes the right choice feels hard but makes you feel good later.  </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Emotions don’t matter because they go away quickly. | Emotions help us understand what we need and guide our choices, even if they change quickly. |  </w:t>
      </w:r>
    </w:p>
    <w:p>
      <w:r>
        <w:rPr>
          <w:b w:val="0"/>
        </w:rPr>
        <w:t xml:space="preserve">| Only three emotions exist: happy, sad, and angry. | There are many emotions, but we start by learning the basics to build understanding. |  </w:t>
      </w:r>
    </w:p>
    <w:p/>
    <w:p>
      <w:r>
        <w:rPr>
          <w:b w:val="0"/>
        </w:rPr>
        <w:t>---</w:t>
      </w:r>
    </w:p>
    <w:p/>
    <w:p>
      <w:pPr>
        <w:pStyle w:val="Heading2"/>
      </w:pPr>
      <w:r>
        <w:t>Chapter Summary</w:t>
      </w:r>
    </w:p>
    <w:p>
      <w:pPr>
        <w:pStyle w:val="ListBullet"/>
      </w:pPr>
      <w:r>
        <w:t>Emotions are strong feelings that act as signals for our needs.</w:t>
      </w:r>
    </w:p>
    <w:p>
      <w:pPr>
        <w:pStyle w:val="ListBullet"/>
      </w:pPr>
      <w:r>
        <w:t>Basic emotions include happy, sad, and angry, each with unique facial expressions.</w:t>
      </w:r>
    </w:p>
    <w:p>
      <w:pPr>
        <w:pStyle w:val="ListBullet"/>
      </w:pPr>
      <w:r>
        <w:t>**Emotion-face charts** help identify and practice recognizing emotions.</w:t>
      </w:r>
    </w:p>
    <w:p>
      <w:pPr>
        <w:pStyle w:val="ListBullet"/>
      </w:pPr>
      <w:r>
        <w:t>**Emotional triggers** are events or thoughts that cause feelings.</w:t>
      </w:r>
    </w:p>
    <w:p>
      <w:pPr>
        <w:pStyle w:val="ListBullet"/>
      </w:pPr>
      <w:r>
        <w:t>Emotions influence the choices we make in everyday situations.</w:t>
      </w:r>
    </w:p>
    <w:p>
      <w:pPr>
        <w:pStyle w:val="ListBullet"/>
      </w:pPr>
      <w:r>
        <w:t>Stories show how characters (and you!) use feelings to guide decisions.</w:t>
      </w:r>
    </w:p>
    <w:p>
      <w:pPr>
        <w:pStyle w:val="ListBullet"/>
      </w:pPr>
      <w:r>
        <w:t>Recognizing emotions improves decision-making in school and social settings.</w:t>
      </w:r>
    </w:p>
    <w:p>
      <w:pPr>
        <w:pStyle w:val="ListBullet"/>
      </w:pPr>
      <w:r>
        <w:t>**Self-reflection** helps you understand your own emotions and choices.</w:t>
      </w:r>
    </w:p>
    <w:p>
      <w:pPr>
        <w:pStyle w:val="ListBullet"/>
      </w:pPr>
      <w:r>
        <w:t>Creating a comic strip lets you apply these ideas creatively.</w:t>
      </w:r>
    </w:p>
    <w:p/>
    <w:p>
      <w:r>
        <w:rPr>
          <w:b w:val="0"/>
        </w:rPr>
        <w:t>---</w:t>
      </w:r>
    </w:p>
    <w:p/>
    <w:p>
      <w:pPr>
        <w:pStyle w:val="Heading2"/>
      </w:pPr>
      <w:r>
        <w:t>Review Questions</w:t>
      </w:r>
    </w:p>
    <w:p>
      <w:r>
        <w:rPr>
          <w:b w:val="0"/>
        </w:rPr>
      </w:r>
      <w:r>
        <w:rPr>
          <w:b/>
        </w:rPr>
        <w:t>Q1:</w:t>
      </w:r>
      <w:r>
        <w:rPr>
          <w:b w:val="0"/>
        </w:rPr>
        <w:t xml:space="preserve"> Name three basic emotions and describe their facial expressions. *(Recall)*  </w:t>
      </w:r>
    </w:p>
    <w:p>
      <w:r>
        <w:rPr>
          <w:b w:val="0"/>
        </w:rPr>
      </w:r>
      <w:r>
        <w:rPr>
          <w:b/>
        </w:rPr>
        <w:t>Q2:</w:t>
      </w:r>
      <w:r>
        <w:rPr>
          <w:b w:val="0"/>
        </w:rPr>
        <w:t xml:space="preserve"> How do emotions act as a “map” for making choices? *(Comprehension)*  </w:t>
      </w:r>
    </w:p>
    <w:p>
      <w:r>
        <w:rPr>
          <w:b w:val="0"/>
        </w:rPr>
      </w:r>
      <w:r>
        <w:rPr>
          <w:b/>
        </w:rPr>
        <w:t>Q3:</w:t>
      </w:r>
      <w:r>
        <w:rPr>
          <w:b w:val="0"/>
        </w:rPr>
        <w:t xml:space="preserve"> If a friend is crying after losing a game, what emotion might they feel? What could you do to help? *(Application)*  </w:t>
      </w:r>
    </w:p>
    <w:p>
      <w:r>
        <w:rPr>
          <w:b w:val="0"/>
        </w:rPr>
      </w:r>
      <w:r>
        <w:rPr>
          <w:b/>
        </w:rPr>
        <w:t>Q4:</w:t>
      </w:r>
      <w:r>
        <w:rPr>
          <w:b w:val="0"/>
        </w:rPr>
        <w:t xml:space="preserve"> Explain why a spilled juice box might be an </w:t>
      </w:r>
      <w:r>
        <w:rPr>
          <w:b/>
        </w:rPr>
        <w:t>emotional trigger</w:t>
      </w:r>
      <w:r>
        <w:rPr>
          <w:b w:val="0"/>
        </w:rPr>
        <w:t xml:space="preserve">. How would you respond? *(Analysis)*  </w:t>
      </w:r>
    </w:p>
    <w:p>
      <w:r>
        <w:rPr>
          <w:b w:val="0"/>
        </w:rPr>
      </w:r>
      <w:r>
        <w:rPr>
          <w:b/>
        </w:rPr>
        <w:t>Q5:</w:t>
      </w:r>
      <w:r>
        <w:rPr>
          <w:b w:val="0"/>
        </w:rPr>
        <w:t xml:space="preserve"> Design a comic strip where a character faces a choice and changes emotions. *(Synthesis)*  </w:t>
      </w:r>
    </w:p>
    <w:p/>
    <w:p>
      <w:r>
        <w:rPr>
          <w:b w:val="0"/>
        </w:rPr>
        <w:t>---</w:t>
      </w:r>
    </w:p>
    <w:p/>
    <w:p>
      <w:pPr>
        <w:pStyle w:val="Heading2"/>
      </w:pPr>
      <w:r>
        <w:t>Activity: Project-Based Learning – Create a Feelings Comic Strip</w:t>
      </w:r>
    </w:p>
    <w:p>
      <w:r>
        <w:rPr>
          <w:b w:val="0"/>
        </w:rPr>
      </w:r>
      <w:r>
        <w:rPr>
          <w:b/>
        </w:rPr>
        <w:t>Instructions:</w:t>
      </w:r>
      <w:r>
        <w:rPr>
          <w:b w:val="0"/>
        </w:rPr>
        <w:t xml:space="preserve">  </w:t>
      </w:r>
    </w:p>
    <w:p>
      <w:pPr>
        <w:pStyle w:val="ListNumber"/>
      </w:pPr>
      <w:r>
        <w:t>**Choose a scenario**: A character at the park, in class, or at home.</w:t>
      </w:r>
    </w:p>
    <w:p>
      <w:pPr>
        <w:pStyle w:val="ListNumber"/>
      </w:pPr>
      <w:r>
        <w:t>**Plan three scenes**:</w:t>
      </w:r>
    </w:p>
    <w:p>
      <w:r>
        <w:rPr>
          <w:b w:val="0"/>
        </w:rPr>
        <w:t xml:space="preserve">   - </w:t>
      </w:r>
      <w:r>
        <w:rPr>
          <w:b/>
        </w:rPr>
        <w:t>Before</w:t>
      </w:r>
      <w:r>
        <w:rPr>
          <w:b w:val="0"/>
        </w:rPr>
        <w:t xml:space="preserve">: Show the character’s emotion *before* making a choice (e.g., excited to share a toy).  </w:t>
      </w:r>
    </w:p>
    <w:p>
      <w:r>
        <w:rPr>
          <w:b w:val="0"/>
        </w:rPr>
        <w:t xml:space="preserve">   - </w:t>
      </w:r>
      <w:r>
        <w:rPr>
          <w:b/>
        </w:rPr>
        <w:t>During</w:t>
      </w:r>
      <w:r>
        <w:rPr>
          <w:b w:val="0"/>
        </w:rPr>
        <w:t xml:space="preserve">: Illustrate the decision they make (e.g., giving the toy to a friend).  </w:t>
      </w:r>
    </w:p>
    <w:p>
      <w:r>
        <w:rPr>
          <w:b w:val="0"/>
        </w:rPr>
        <w:t xml:space="preserve">   - </w:t>
      </w:r>
      <w:r>
        <w:rPr>
          <w:b/>
        </w:rPr>
        <w:t>After</w:t>
      </w:r>
      <w:r>
        <w:rPr>
          <w:b w:val="0"/>
        </w:rPr>
        <w:t xml:space="preserve">: Depict the character’s new emotion (e.g., happy because a friend smiled).  </w:t>
      </w:r>
    </w:p>
    <w:p>
      <w:pPr>
        <w:pStyle w:val="ListNumber"/>
      </w:pPr>
      <w:r>
        <w:t>**Add labels**: Use speech bubbles for thoughts and emotion-face charts to label feelings.</w:t>
      </w:r>
    </w:p>
    <w:p>
      <w:pPr>
        <w:pStyle w:val="ListNumber"/>
      </w:pPr>
      <w:r>
        <w:t>**Share your comic** with a classmate and discuss how emotions influenced the choices.</w:t>
      </w:r>
    </w:p>
    <w:p/>
    <w:p>
      <w:r>
        <w:rPr>
          <w:b w:val="0"/>
        </w:rPr>
        <w:t>---</w:t>
      </w:r>
    </w:p>
    <w:p/>
    <w:p>
      <w:pPr>
        <w:pStyle w:val="Heading2"/>
      </w:pPr>
      <w:r>
        <w:t>Vocabulary Builder</w:t>
      </w:r>
    </w:p>
    <w:p>
      <w:r>
        <w:rPr>
          <w:b w:val="0"/>
        </w:rPr>
      </w:r>
      <w:r>
        <w:rPr>
          <w:b/>
        </w:rPr>
        <w:t>Basic Emotions</w:t>
      </w:r>
      <w:r>
        <w:rPr>
          <w:b w:val="0"/>
        </w:rPr>
        <w:t xml:space="preserve"> — Strong feelings like happy, sad, and angry that help us understand ourselves and others.  </w:t>
      </w:r>
    </w:p>
    <w:p>
      <w:r>
        <w:rPr>
          <w:b w:val="0"/>
        </w:rPr>
      </w:r>
      <w:r>
        <w:rPr>
          <w:b/>
        </w:rPr>
        <w:t>Emotion-Face Charts</w:t>
      </w:r>
      <w:r>
        <w:rPr>
          <w:b w:val="0"/>
        </w:rPr>
        <w:t xml:space="preserve"> — Pictures showing facial expressions that match different feelings to help identify emotions.  </w:t>
      </w:r>
    </w:p>
    <w:p>
      <w:r>
        <w:rPr>
          <w:b w:val="0"/>
        </w:rPr>
      </w:r>
      <w:r>
        <w:rPr>
          <w:b/>
        </w:rPr>
        <w:t>Emotional Triggers</w:t>
      </w:r>
      <w:r>
        <w:rPr>
          <w:b w:val="0"/>
        </w:rPr>
        <w:t xml:space="preserve"> — Events or thoughts that cause a person to feel a specific emotion.  </w:t>
      </w:r>
    </w:p>
    <w:p>
      <w:r>
        <w:rPr>
          <w:b w:val="0"/>
        </w:rPr>
      </w:r>
      <w:r>
        <w:rPr>
          <w:b/>
        </w:rPr>
        <w:t>Self-Reflection</w:t>
      </w:r>
      <w:r>
        <w:rPr>
          <w:b w:val="0"/>
        </w:rPr>
        <w:t xml:space="preserve"> — Thinking carefully about your own feelings and actions.  </w:t>
      </w:r>
    </w:p>
    <w:p>
      <w:r>
        <w:rPr>
          <w:b w:val="0"/>
        </w:rPr>
      </w:r>
      <w:r>
        <w:rPr>
          <w:b/>
        </w:rPr>
        <w:t>Decision-Making</w:t>
      </w:r>
      <w:r>
        <w:rPr>
          <w:b w:val="0"/>
        </w:rPr>
        <w:t xml:space="preserve"> — The process of choosing between different options.</w:t>
      </w:r>
    </w:p>
    <w:p>
      <w:r>
        <w:br w:type="page"/>
      </w:r>
    </w:p>
    <w:p>
      <w:pPr>
        <w:pStyle w:val="Heading1"/>
      </w:pPr>
      <w:r>
        <w:t>Chapter 2: Understanding Emotions: Joy, Sadness, and Anger</w:t>
      </w:r>
    </w:p>
    <w:p>
      <w:r>
        <w:rPr>
          <w:b/>
        </w:rPr>
        <w:t>Learning Outcomes</w:t>
      </w:r>
    </w:p>
    <w:p>
      <w:pPr>
        <w:pStyle w:val="ListBullet"/>
      </w:pPr>
      <w:r>
        <w:t>Students will be able to describe complex emotions using Tier 2 vocabulary</w:t>
      </w:r>
    </w:p>
    <w:p>
      <w:pPr>
        <w:pStyle w:val="ListBullet"/>
      </w:pPr>
      <w:r>
        <w:t>Students will understand how context shapes emotional experiences</w:t>
      </w:r>
    </w:p>
    <w:p>
      <w:pPr>
        <w:pStyle w:val="ListBullet"/>
      </w:pPr>
      <w:r>
        <w:t>Students will apply emotion journals to track daily feelings</w:t>
      </w:r>
    </w:p>
    <w:p/>
    <w:p>
      <w:r>
        <w:rPr>
          <w:b w:val="0"/>
        </w:rPr>
        <w:t xml:space="preserve"># Understanding Emotions: Joy, Sadness, and Anger  </w:t>
      </w:r>
    </w:p>
    <w:p/>
    <w:p>
      <w:pPr>
        <w:pStyle w:val="Heading2"/>
      </w:pPr>
      <w:r>
        <w:t>Accessibility Note</w:t>
      </w:r>
    </w:p>
    <w:p>
      <w:r>
        <w:rPr>
          <w:b w:val="0"/>
        </w:rPr>
        <w:t xml:space="preserve">This chapter includes emotion face charts for visual learners to help understand and describe emotions.  </w:t>
      </w:r>
    </w:p>
    <w:p/>
    <w:p>
      <w:pPr>
        <w:pStyle w:val="Heading2"/>
      </w:pPr>
      <w:r>
        <w:t>1.1 Introduction</w:t>
      </w:r>
    </w:p>
    <w:p>
      <w:r>
        <w:rPr>
          <w:b w:val="0"/>
        </w:rPr>
        <w:t xml:space="preserve">Imagine a world where everyone only knew two words: *happy* and *sad*. Could you explain why you feel excited before a birthday party or frustrated when your puzzle piece won’t fit? Emotions are like a rainbow—bright, varied, and full of meaning. In this chapter, you’ll learn to describe complex feelings, spot clues that help you read emotions in others, and even track your own moods like a detective.  </w:t>
      </w:r>
    </w:p>
    <w:p/>
    <w:p>
      <w:r>
        <w:rPr>
          <w:b w:val="0"/>
        </w:rPr>
        <w:t xml:space="preserve">By the end of this chapter, you will:  </w:t>
      </w:r>
    </w:p>
    <w:p>
      <w:pPr>
        <w:pStyle w:val="ListBullet"/>
      </w:pPr>
      <w:r>
        <w:t>Use Tier 2 vocabulary (like *describe*, *context*) to talk about emotions</w:t>
      </w:r>
    </w:p>
    <w:p>
      <w:pPr>
        <w:pStyle w:val="ListBullet"/>
      </w:pPr>
      <w:r>
        <w:t>Understand how situations shape the way we feel</w:t>
      </w:r>
    </w:p>
    <w:p>
      <w:pPr>
        <w:pStyle w:val="ListBullet"/>
      </w:pPr>
      <w:r>
        <w:t>Keep an emotion journal to explore your daily feelings</w:t>
      </w:r>
    </w:p>
    <w:p/>
    <w:p>
      <w:r>
        <w:rPr>
          <w:b w:val="0"/>
        </w:rPr>
        <w:t>---</w:t>
      </w:r>
    </w:p>
    <w:p/>
    <w:p>
      <w:pPr>
        <w:pStyle w:val="Heading2"/>
      </w:pPr>
      <w:r>
        <w:t>2.1 The Color Monster: Sorting Emotions with Visual Metaphors</w:t>
      </w:r>
    </w:p>
    <w:p>
      <w:r>
        <w:rPr>
          <w:b w:val="0"/>
        </w:rPr>
        <w:t xml:space="preserve">Emotions can feel messy, but sorting them becomes easier with visual tools. Imagine a monster named </w:t>
      </w:r>
      <w:r>
        <w:rPr>
          <w:b/>
        </w:rPr>
        <w:t>Emo</w:t>
      </w:r>
      <w:r>
        <w:rPr>
          <w:b w:val="0"/>
        </w:rPr>
        <w:t xml:space="preserve"> who eats feelings and turns them into colors: red for anger, blue for sadness, and yellow for joy. Just like Emo’s rainbow, our emotions can be grouped using </w:t>
      </w:r>
      <w:r>
        <w:rPr>
          <w:b/>
        </w:rPr>
        <w:t>emotional vocabulary</w:t>
      </w:r>
      <w:r>
        <w:rPr>
          <w:b w:val="0"/>
        </w:rPr>
        <w:t xml:space="preserve">—words like *thrilled*, *disappointed*, or *annoyed*.  </w:t>
      </w:r>
    </w:p>
    <w:p/>
    <w:p>
      <w:r>
        <w:rPr>
          <w:b w:val="0"/>
        </w:rPr>
        <w:t xml:space="preserve">Real-world example: A child might feel </w:t>
      </w:r>
      <w:r>
        <w:rPr>
          <w:b/>
        </w:rPr>
        <w:t>red</w:t>
      </w:r>
      <w:r>
        <w:rPr>
          <w:b w:val="0"/>
        </w:rPr>
        <w:t xml:space="preserve"> (angry) when their ice cream falls, but </w:t>
      </w:r>
      <w:r>
        <w:rPr>
          <w:b/>
        </w:rPr>
        <w:t>green</w:t>
      </w:r>
      <w:r>
        <w:rPr>
          <w:b w:val="0"/>
        </w:rPr>
        <w:t xml:space="preserve"> (hopeful) when a friend shares a new cone. Visual tools help us see that emotions often come in layers.  </w:t>
      </w:r>
    </w:p>
    <w:p/>
    <w:p>
      <w:r>
        <w:rPr>
          <w:b w:val="0"/>
        </w:rPr>
        <w:t>---</w:t>
      </w:r>
    </w:p>
    <w:p/>
    <w:p>
      <w:pPr>
        <w:pStyle w:val="Heading2"/>
      </w:pPr>
      <w:r>
        <w:t>2.2 When Emotions Mix: Happy-Sad or Excited-Nervous?</w:t>
      </w:r>
    </w:p>
    <w:p>
      <w:r>
        <w:rPr>
          <w:b w:val="0"/>
        </w:rPr>
        <w:t xml:space="preserve">Life isn’t always one emotion at a time. You might feel </w:t>
      </w:r>
      <w:r>
        <w:rPr>
          <w:b/>
        </w:rPr>
        <w:t>excited-nervous</w:t>
      </w:r>
      <w:r>
        <w:rPr>
          <w:b w:val="0"/>
        </w:rPr>
        <w:t xml:space="preserve"> before a school play or </w:t>
      </w:r>
      <w:r>
        <w:rPr>
          <w:b/>
        </w:rPr>
        <w:t>happy-sad</w:t>
      </w:r>
      <w:r>
        <w:rPr>
          <w:b w:val="0"/>
        </w:rPr>
        <w:t xml:space="preserve"> when a friend moves away. These </w:t>
      </w:r>
      <w:r>
        <w:rPr>
          <w:b/>
        </w:rPr>
        <w:t>mixed emotions</w:t>
      </w:r>
      <w:r>
        <w:rPr>
          <w:b w:val="0"/>
        </w:rPr>
        <w:t xml:space="preserve"> happen when two feelings blend, like purple paint made from red and blue.  </w:t>
      </w:r>
    </w:p>
    <w:p/>
    <w:p>
      <w:r>
        <w:rPr>
          <w:b w:val="0"/>
        </w:rPr>
        <w:t xml:space="preserve">Research shows children aged 8-10 can identify 3-5 mixed emotions in stories. For example, a character might feel </w:t>
      </w:r>
      <w:r>
        <w:rPr>
          <w:b/>
        </w:rPr>
        <w:t>proud</w:t>
      </w:r>
      <w:r>
        <w:rPr>
          <w:b w:val="0"/>
        </w:rPr>
        <w:t xml:space="preserve"> (for winning a race) and </w:t>
      </w:r>
      <w:r>
        <w:rPr>
          <w:b/>
        </w:rPr>
        <w:t>guilty</w:t>
      </w:r>
      <w:r>
        <w:rPr>
          <w:b w:val="0"/>
        </w:rPr>
        <w:t xml:space="preserve"> (for tripping a friend) at the same time. Practice noticing these combinations in your own life—they help us understand complex situations.  </w:t>
      </w:r>
    </w:p>
    <w:p/>
    <w:p>
      <w:r>
        <w:rPr>
          <w:b w:val="0"/>
        </w:rPr>
        <w:t>---</w:t>
      </w:r>
    </w:p>
    <w:p/>
    <w:p>
      <w:pPr>
        <w:pStyle w:val="Heading2"/>
      </w:pPr>
      <w:r>
        <w:t>2.3 Emotion Detective: Reading Feelings in Stories and Friends</w:t>
      </w:r>
    </w:p>
    <w:p>
      <w:r>
        <w:rPr>
          <w:b w:val="0"/>
        </w:rPr>
        <w:t xml:space="preserve">Emotions leave clues! A character’s </w:t>
      </w:r>
      <w:r>
        <w:rPr>
          <w:b/>
        </w:rPr>
        <w:t>contextual cues</w:t>
      </w:r>
      <w:r>
        <w:rPr>
          <w:b w:val="0"/>
        </w:rPr>
        <w:t xml:space="preserve">—like clenching fists or smiling weakly—help us guess their feelings. For instance, a story might describe a girl “biting her lip and avoiding eye contact” to show she’s </w:t>
      </w:r>
      <w:r>
        <w:rPr>
          <w:b/>
        </w:rPr>
        <w:t>shy</w:t>
      </w:r>
      <w:r>
        <w:rPr>
          <w:b w:val="0"/>
        </w:rPr>
        <w:t xml:space="preserve"> or </w:t>
      </w:r>
      <w:r>
        <w:rPr>
          <w:b/>
        </w:rPr>
        <w:t>upset</w:t>
      </w:r>
      <w:r>
        <w:rPr>
          <w:b w:val="0"/>
        </w:rPr>
        <w:t xml:space="preserve">. You can be a detective too: observe a friend’s body language or words to guess if they’re feeling </w:t>
      </w:r>
      <w:r>
        <w:rPr>
          <w:b/>
        </w:rPr>
        <w:t>frustrated</w:t>
      </w:r>
      <w:r>
        <w:rPr>
          <w:b w:val="0"/>
        </w:rPr>
        <w:t xml:space="preserve"> or </w:t>
      </w:r>
      <w:r>
        <w:rPr>
          <w:b/>
        </w:rPr>
        <w:t>grateful</w:t>
      </w:r>
      <w:r>
        <w:rPr>
          <w:b w:val="0"/>
        </w:rPr>
        <w:t xml:space="preserve">.  </w:t>
      </w:r>
    </w:p>
    <w:p/>
    <w:p>
      <w:r>
        <w:rPr>
          <w:b w:val="0"/>
        </w:rPr>
        <w:t xml:space="preserve">Try this: Keep an </w:t>
      </w:r>
      <w:r>
        <w:rPr>
          <w:b/>
        </w:rPr>
        <w:t>emotion journal</w:t>
      </w:r>
      <w:r>
        <w:rPr>
          <w:b w:val="0"/>
        </w:rPr>
        <w:t xml:space="preserve"> for three days. Write down one situation that made you feel a strong emotion. Note the </w:t>
      </w:r>
      <w:r>
        <w:rPr>
          <w:b/>
        </w:rPr>
        <w:t>context</w:t>
      </w:r>
      <w:r>
        <w:rPr>
          <w:b w:val="0"/>
        </w:rPr>
        <w:t xml:space="preserve"> (what happened) and the </w:t>
      </w:r>
      <w:r>
        <w:rPr>
          <w:b/>
        </w:rPr>
        <w:t>emotion</w:t>
      </w:r>
      <w:r>
        <w:rPr>
          <w:b w:val="0"/>
        </w:rPr>
        <w:t xml:space="preserve"> you felt. Over time, you’ll spot patterns in what makes you feel brave, shy, or joyful.  </w:t>
      </w:r>
    </w:p>
    <w:p/>
    <w:p>
      <w:r>
        <w:rPr>
          <w:b w:val="0"/>
        </w:rPr>
        <w:t>---</w:t>
      </w:r>
    </w:p>
    <w:p/>
    <w:p>
      <w:pPr>
        <w:pStyle w:val="Heading2"/>
      </w:pPr>
      <w:r>
        <w:t>Real-World Connections</w:t>
      </w:r>
    </w:p>
    <w:p>
      <w:r>
        <w:rPr>
          <w:b w:val="0"/>
        </w:rPr>
      </w:r>
      <w:r>
        <w:rPr>
          <w:b/>
        </w:rPr>
        <w:t>Analogy 1:</w:t>
      </w:r>
      <w:r>
        <w:rPr>
          <w:b w:val="0"/>
        </w:rPr>
        <w:t xml:space="preserve"> Emotions are like weather: a day can start sunny (happy), turn stormy (angry), and end with rain (sad). *(Science connection: weather patterns)*  </w:t>
      </w:r>
    </w:p>
    <w:p>
      <w:r>
        <w:rPr>
          <w:b w:val="0"/>
        </w:rPr>
      </w:r>
      <w:r>
        <w:rPr>
          <w:b/>
        </w:rPr>
        <w:t>Analogy 2:</w:t>
      </w:r>
      <w:r>
        <w:rPr>
          <w:b w:val="0"/>
        </w:rPr>
        <w:t xml:space="preserve"> Mixing emotions is like blending paint colors—you can have both orange (happy) and purple (nervous) in one feeling. *(Art connection: color mixing)*  </w:t>
      </w:r>
    </w:p>
    <w:p/>
    <w:p>
      <w:r>
        <w:rPr>
          <w:b w:val="0"/>
        </w:rPr>
        <w:t>---</w:t>
      </w:r>
    </w:p>
    <w:p/>
    <w:p>
      <w:pPr>
        <w:pStyle w:val="Heading2"/>
      </w:pPr>
      <w:r>
        <w:t>Common Misconceptions</w:t>
      </w:r>
    </w:p>
    <w:p>
      <w:pPr>
        <w:pStyle w:val="ListBullet"/>
      </w:pPr>
      <w:r>
        <w:t>**Misconception:** Emotions are always “good” or “bad.”</w:t>
      </w:r>
    </w:p>
    <w:p>
      <w:r>
        <w:rPr>
          <w:b w:val="0"/>
        </w:rPr>
        <w:t xml:space="preserve">  </w:t>
      </w:r>
      <w:r>
        <w:rPr>
          <w:b/>
        </w:rPr>
        <w:t>Correction:</w:t>
      </w:r>
      <w:r>
        <w:rPr>
          <w:b w:val="0"/>
        </w:rPr>
        <w:t xml:space="preserve"> All emotions are normal and help us understand ourselves.  </w:t>
      </w:r>
    </w:p>
    <w:p>
      <w:pPr>
        <w:pStyle w:val="ListBullet"/>
      </w:pPr>
      <w:r>
        <w:t>**Misconception:** You can only feel one emotion at a time.</w:t>
      </w:r>
    </w:p>
    <w:p>
      <w:r>
        <w:rPr>
          <w:b w:val="0"/>
        </w:rPr>
        <w:t xml:space="preserve">  </w:t>
      </w:r>
      <w:r>
        <w:rPr>
          <w:b/>
        </w:rPr>
        <w:t>Correction:</w:t>
      </w:r>
      <w:r>
        <w:rPr>
          <w:b w:val="0"/>
        </w:rPr>
        <w:t xml:space="preserve"> People often feel mixed emotions, like “excited-nervous.”  </w:t>
      </w:r>
    </w:p>
    <w:p/>
    <w:p>
      <w:r>
        <w:rPr>
          <w:b w:val="0"/>
        </w:rPr>
        <w:t>---</w:t>
      </w:r>
    </w:p>
    <w:p/>
    <w:p>
      <w:pPr>
        <w:pStyle w:val="Heading2"/>
      </w:pPr>
      <w:r>
        <w:t>Chapter Summary</w:t>
      </w:r>
    </w:p>
    <w:p>
      <w:pPr>
        <w:pStyle w:val="ListBullet"/>
      </w:pPr>
      <w:r>
        <w:t>Emotions can be described with rich **emotional vocabulary** (e.g., *joy*, *anger*).</w:t>
      </w:r>
    </w:p>
    <w:p>
      <w:pPr>
        <w:pStyle w:val="ListBullet"/>
      </w:pPr>
      <w:r>
        <w:t>**Contextual cues** (like body language) help us guess how someone feels.</w:t>
      </w:r>
    </w:p>
    <w:p>
      <w:pPr>
        <w:pStyle w:val="ListBullet"/>
      </w:pPr>
      <w:r>
        <w:t>Mixed emotions happen when two feelings blend, like **excited-nervous**.</w:t>
      </w:r>
    </w:p>
    <w:p>
      <w:pPr>
        <w:pStyle w:val="ListBullet"/>
      </w:pPr>
      <w:r>
        <w:t>An **emotion journal** tracks how situations shape your feelings.</w:t>
      </w:r>
    </w:p>
    <w:p>
      <w:pPr>
        <w:pStyle w:val="ListBullet"/>
      </w:pPr>
      <w:r>
        <w:t>Emotions are not “good” or “bad”—they’re just part of being human.</w:t>
      </w:r>
    </w:p>
    <w:p>
      <w:pPr>
        <w:pStyle w:val="ListBullet"/>
      </w:pPr>
      <w:r>
        <w:t>Visual tools like color sorting help organize complex feelings.</w:t>
      </w:r>
    </w:p>
    <w:p>
      <w:pPr>
        <w:pStyle w:val="ListBullet"/>
      </w:pPr>
      <w:r>
        <w:t>Stories and real-life observations make us better emotion detectives.</w:t>
      </w:r>
    </w:p>
    <w:p/>
    <w:p>
      <w:r>
        <w:rPr>
          <w:b w:val="0"/>
        </w:rPr>
        <w:t>---</w:t>
      </w:r>
    </w:p>
    <w:p/>
    <w:p>
      <w:pPr>
        <w:pStyle w:val="Heading2"/>
      </w:pPr>
      <w:r>
        <w:t>Review Questions</w:t>
      </w:r>
    </w:p>
    <w:p>
      <w:r>
        <w:rPr>
          <w:b w:val="0"/>
        </w:rPr>
      </w:r>
      <w:r>
        <w:rPr>
          <w:b/>
        </w:rPr>
        <w:t>Q1 (Recall):</w:t>
      </w:r>
      <w:r>
        <w:rPr>
          <w:b w:val="0"/>
        </w:rPr>
        <w:t xml:space="preserve"> Name three words in emotional vocabulary.  </w:t>
      </w:r>
    </w:p>
    <w:p>
      <w:r>
        <w:rPr>
          <w:b w:val="0"/>
        </w:rPr>
      </w:r>
      <w:r>
        <w:rPr>
          <w:b/>
        </w:rPr>
        <w:t>Q2 (Comprehension):</w:t>
      </w:r>
      <w:r>
        <w:rPr>
          <w:b w:val="0"/>
        </w:rPr>
        <w:t xml:space="preserve"> How do contextual cues help us read emotions?  </w:t>
      </w:r>
    </w:p>
    <w:p>
      <w:r>
        <w:rPr>
          <w:b w:val="0"/>
        </w:rPr>
      </w:r>
      <w:r>
        <w:rPr>
          <w:b/>
        </w:rPr>
        <w:t>Q3 (Application):</w:t>
      </w:r>
      <w:r>
        <w:rPr>
          <w:b w:val="0"/>
        </w:rPr>
        <w:t xml:space="preserve"> Describe a time you felt a mixed emotion. What was the situation?  </w:t>
      </w:r>
    </w:p>
    <w:p>
      <w:r>
        <w:rPr>
          <w:b w:val="0"/>
        </w:rPr>
      </w:r>
      <w:r>
        <w:rPr>
          <w:b/>
        </w:rPr>
        <w:t>Q4 (Analysis):</w:t>
      </w:r>
      <w:r>
        <w:rPr>
          <w:b w:val="0"/>
        </w:rPr>
        <w:t xml:space="preserve"> If a friend looks away and sighs during a conversation, what might they be feeling?  </w:t>
      </w:r>
    </w:p>
    <w:p>
      <w:r>
        <w:rPr>
          <w:b w:val="0"/>
        </w:rPr>
      </w:r>
      <w:r>
        <w:rPr>
          <w:b/>
        </w:rPr>
        <w:t>Q5 (Synthesis):</w:t>
      </w:r>
      <w:r>
        <w:rPr>
          <w:b w:val="0"/>
        </w:rPr>
        <w:t xml:space="preserve"> Design a comic panel showing a character who feels proud, then embarrassed, then hopeful.  </w:t>
      </w:r>
    </w:p>
    <w:p/>
    <w:p>
      <w:r>
        <w:rPr>
          <w:b w:val="0"/>
        </w:rPr>
        <w:t>---</w:t>
      </w:r>
    </w:p>
    <w:p/>
    <w:p>
      <w:pPr>
        <w:pStyle w:val="Heading2"/>
      </w:pPr>
      <w:r>
        <w:t>Activity: Create a Comic Strip Showing a Character Experiencing Three Emotions in One Day</w:t>
      </w:r>
    </w:p>
    <w:p>
      <w:r>
        <w:rPr>
          <w:b w:val="0"/>
        </w:rPr>
      </w:r>
      <w:r>
        <w:rPr>
          <w:b/>
        </w:rPr>
        <w:t>Instructions:</w:t>
      </w:r>
      <w:r>
        <w:rPr>
          <w:b w:val="0"/>
        </w:rPr>
        <w:t xml:space="preserve">  </w:t>
      </w:r>
    </w:p>
    <w:p>
      <w:pPr>
        <w:pStyle w:val="ListNumber"/>
      </w:pPr>
      <w:r>
        <w:t>Choose a character (yourself, a friend, or an imaginary friend).</w:t>
      </w:r>
    </w:p>
    <w:p>
      <w:pPr>
        <w:pStyle w:val="ListNumber"/>
      </w:pPr>
      <w:r>
        <w:t>Think of a day where they experience **three different emotions** (e.g., morning: excited, afternoon: frustrated, evening: relieved).</w:t>
      </w:r>
    </w:p>
    <w:p>
      <w:pPr>
        <w:pStyle w:val="ListNumber"/>
      </w:pPr>
      <w:r>
        <w:t>Draw three panels or write a short script describing:</w:t>
      </w:r>
    </w:p>
    <w:p>
      <w:r>
        <w:rPr>
          <w:b w:val="0"/>
        </w:rPr>
        <w:t xml:space="preserve">   - The situation in each part of the day  </w:t>
      </w:r>
    </w:p>
    <w:p>
      <w:r>
        <w:rPr>
          <w:b w:val="0"/>
        </w:rPr>
        <w:t xml:space="preserve">   - The emotion felt  </w:t>
      </w:r>
    </w:p>
    <w:p>
      <w:r>
        <w:rPr>
          <w:b w:val="0"/>
        </w:rPr>
        <w:t xml:space="preserve">   - A clue (like a facial expression or action) showing the emotion  </w:t>
      </w:r>
    </w:p>
    <w:p>
      <w:pPr>
        <w:pStyle w:val="ListNumber"/>
      </w:pPr>
      <w:r>
        <w:t>Share your comic with a partner and guess each other’s emotions!</w:t>
      </w:r>
    </w:p>
    <w:p/>
    <w:p>
      <w:r>
        <w:rPr>
          <w:b w:val="0"/>
        </w:rPr>
        <w:t>---</w:t>
      </w:r>
    </w:p>
    <w:p/>
    <w:p>
      <w:pPr>
        <w:pStyle w:val="Heading2"/>
      </w:pPr>
      <w:r>
        <w:t>Vocabulary Builder</w:t>
      </w:r>
    </w:p>
    <w:p>
      <w:r>
        <w:rPr>
          <w:b w:val="0"/>
        </w:rPr>
      </w:r>
      <w:r>
        <w:rPr>
          <w:b/>
        </w:rPr>
        <w:t>Term</w:t>
      </w:r>
      <w:r>
        <w:rPr>
          <w:b w:val="0"/>
        </w:rPr>
        <w:t xml:space="preserve"> — </w:t>
      </w:r>
      <w:r>
        <w:rPr>
          <w:b/>
        </w:rPr>
        <w:t>Definition</w:t>
      </w:r>
      <w:r>
        <w:rPr>
          <w:b w:val="0"/>
        </w:rPr>
        <w:t xml:space="preserve">  </w:t>
      </w:r>
    </w:p>
    <w:p>
      <w:pPr>
        <w:pStyle w:val="ListBullet"/>
      </w:pPr>
      <w:r>
        <w:t>**Describe** — To explain what something is like using words</w:t>
      </w:r>
    </w:p>
    <w:p>
      <w:pPr>
        <w:pStyle w:val="ListBullet"/>
      </w:pPr>
      <w:r>
        <w:t>**Context** — The situation or setting that gives meaning to an emotion</w:t>
      </w:r>
    </w:p>
    <w:p>
      <w:pPr>
        <w:pStyle w:val="ListBullet"/>
      </w:pPr>
      <w:r>
        <w:t>**Complex** — Made up of many different parts</w:t>
      </w:r>
    </w:p>
    <w:p>
      <w:pPr>
        <w:pStyle w:val="ListBullet"/>
      </w:pPr>
      <w:r>
        <w:t>**Emotional Vocabulary** — Words used to name feelings like *joy*, *sadness*, and *anger*</w:t>
      </w:r>
    </w:p>
    <w:p>
      <w:pPr>
        <w:pStyle w:val="ListBullet"/>
      </w:pPr>
      <w:r>
        <w:t>**Contextual Cues** — Clues like body language that help us guess how someone feels</w:t>
      </w:r>
    </w:p>
    <w:p>
      <w:pPr>
        <w:pStyle w:val="ListBullet"/>
      </w:pPr>
      <w:r>
        <w:t>**Emotion Journaling** — Writing about your feelings to track patterns and understand yourself better</w:t>
      </w:r>
    </w:p>
    <w:p>
      <w:r>
        <w:br w:type="page"/>
      </w:r>
    </w:p>
    <w:p>
      <w:pPr>
        <w:pStyle w:val="Heading1"/>
      </w:pPr>
      <w:r>
        <w:t>Chapter 3: Building Resilience: Falling and Getting Back Up</w:t>
      </w:r>
    </w:p>
    <w:p>
      <w:r>
        <w:rPr>
          <w:b/>
        </w:rPr>
        <w:t>Learning Outcomes</w:t>
      </w:r>
    </w:p>
    <w:p>
      <w:pPr>
        <w:pStyle w:val="ListBullet"/>
      </w:pPr>
      <w:r>
        <w:t>Students will be able to identify resilience in historical figures</w:t>
      </w:r>
    </w:p>
    <w:p>
      <w:pPr>
        <w:pStyle w:val="ListBullet"/>
      </w:pPr>
      <w:r>
        <w:t>Students will understand the value of 'not giving up'</w:t>
      </w:r>
    </w:p>
    <w:p>
      <w:pPr>
        <w:pStyle w:val="ListBullet"/>
      </w:pPr>
      <w:r>
        <w:t>Students will apply 'try-again' strategies to challenges</w:t>
      </w:r>
    </w:p>
    <w:p/>
    <w:p>
      <w:r>
        <w:rPr>
          <w:b w:val="0"/>
        </w:rPr>
        <w:t xml:space="preserve"># Building Resilience: Falling and Getting Back Up  </w:t>
      </w:r>
    </w:p>
    <w:p/>
    <w:p>
      <w:pPr>
        <w:pStyle w:val="Heading2"/>
      </w:pPr>
      <w:r>
        <w:t>Introduction</w:t>
      </w:r>
    </w:p>
    <w:p>
      <w:r>
        <w:rPr>
          <w:b w:val="0"/>
        </w:rPr>
        <w:t xml:space="preserve">Have you ever tried something really hard and failed, only to try again and finally succeed? Imagine building 100 flying machines that *never* flew—or practicing gymnastics for years before winning gold. </w:t>
      </w:r>
      <w:r>
        <w:rPr>
          <w:b/>
        </w:rPr>
        <w:t>Resilience</w:t>
      </w:r>
      <w:r>
        <w:rPr>
          <w:b w:val="0"/>
        </w:rPr>
        <w:t xml:space="preserve"> is what helps people keep going when things get tough. In this chapter, you’ll learn how famous role models turned setbacks into breakthroughs and how you can create your own “try again” strategies.  </w:t>
      </w:r>
    </w:p>
    <w:p/>
    <w:p>
      <w:r>
        <w:rPr>
          <w:b w:val="0"/>
        </w:rPr>
        <w:t xml:space="preserve">By the end of this chapter, you will be able to:  </w:t>
      </w:r>
    </w:p>
    <w:p>
      <w:pPr>
        <w:pStyle w:val="ListBullet"/>
      </w:pPr>
      <w:r>
        <w:t>Identify resilience in historical figures like Leonardo da Vinci and Simone Biles.</w:t>
      </w:r>
    </w:p>
    <w:p>
      <w:pPr>
        <w:pStyle w:val="ListBullet"/>
      </w:pPr>
      <w:r>
        <w:t>Explain why perseverance helps solve challenges.</w:t>
      </w:r>
    </w:p>
    <w:p>
      <w:pPr>
        <w:pStyle w:val="ListBullet"/>
      </w:pPr>
      <w:r>
        <w:t>Design a poster to remind you to keep trying.</w:t>
      </w:r>
    </w:p>
    <w:p/>
    <w:p>
      <w:r>
        <w:rPr>
          <w:b w:val="0"/>
        </w:rPr>
        <w:t>---</w:t>
      </w:r>
    </w:p>
    <w:p/>
    <w:p>
      <w:pPr>
        <w:pStyle w:val="Heading2"/>
      </w:pPr>
      <w:r>
        <w:t>3.1 Leonardo da Vinci's 100 Flying Machines: Learning from Failure</w:t>
      </w:r>
    </w:p>
    <w:p>
      <w:r>
        <w:rPr>
          <w:b w:val="0"/>
        </w:rPr>
        <w:t xml:space="preserve">Leonardo da Vinci was a genius who lived over 500 years ago. He dreamed of flying like a bird, so he sketched and built flying machines. His first 99 attempts *failed*. Wings broke. Designs crashed. But Leonardo didn’t quit—he studied what went wrong and tried *new ideas*. His 100th design, the *ornithopter*, had wings that flapped like a bird’s. Though it didn’t fly in his lifetime, his work inspired engineers centuries later!  </w:t>
      </w:r>
    </w:p>
    <w:p/>
    <w:p>
      <w:r>
        <w:rPr>
          <w:b w:val="0"/>
        </w:rPr>
        <w:t xml:space="preserve">Resilience means treating mistakes as lessons. Like Leonardo, you can say, “What did I learn? How can I improve?”  </w:t>
      </w:r>
    </w:p>
    <w:p/>
    <w:p>
      <w:r>
        <w:rPr>
          <w:b w:val="0"/>
        </w:rPr>
        <w:t>---</w:t>
      </w:r>
    </w:p>
    <w:p/>
    <w:p>
      <w:pPr>
        <w:pStyle w:val="Heading2"/>
      </w:pPr>
      <w:r>
        <w:t>3.2 Simone Biles and the Power of Practice</w:t>
      </w:r>
    </w:p>
    <w:p>
      <w:r>
        <w:rPr>
          <w:b w:val="0"/>
        </w:rPr>
        <w:t xml:space="preserve">Simone Biles is one of the greatest gymnasts ever. At the 2020 Olympics, she won four gold medals! But before fame, Simone practiced *20 hours a week*. She fell. She hurt her knees. She got frustrated. Yet she kept training, day after day. Her perseverance made her muscles stronger and her routines more perfect.  </w:t>
      </w:r>
    </w:p>
    <w:p/>
    <w:p>
      <w:r>
        <w:rPr>
          <w:b w:val="0"/>
        </w:rPr>
        <w:t xml:space="preserve">Perseverance is like training wheels: at first, you need extra support to stay upright. With practice, you gain balance and confidence.  </w:t>
      </w:r>
    </w:p>
    <w:p/>
    <w:p>
      <w:r>
        <w:rPr>
          <w:b w:val="0"/>
        </w:rPr>
        <w:t>---</w:t>
      </w:r>
    </w:p>
    <w:p/>
    <w:p>
      <w:pPr>
        <w:pStyle w:val="Heading2"/>
      </w:pPr>
      <w:r>
        <w:t>3.3 My Resilience Story: Creating a 'Try Again' Poster</w:t>
      </w:r>
    </w:p>
    <w:p>
      <w:r>
        <w:rPr>
          <w:b w:val="0"/>
        </w:rPr>
        <w:t xml:space="preserve">Now it’s your turn to build resilience! In this activity, you’ll create a “Try Again” poster to hang in your room or classroom. Start by writing a challenge you faced (like tying shoelaces or solving a math problem). Next, draw a picture of yourself overcoming it. Add a slogan like, “Falling is just practice for flying!” This poster becomes your personal reminder: *You can keep going*.  </w:t>
      </w:r>
    </w:p>
    <w:p/>
    <w:p>
      <w:r>
        <w:rPr>
          <w:b w:val="0"/>
        </w:rPr>
        <w:t>---</w:t>
      </w:r>
    </w:p>
    <w:p/>
    <w:p>
      <w:pPr>
        <w:pStyle w:val="Heading2"/>
      </w:pPr>
      <w:r>
        <w:t>Real-World Connections</w:t>
      </w:r>
    </w:p>
    <w:p>
      <w:r>
        <w:rPr>
          <w:b w:val="0"/>
        </w:rPr>
      </w:r>
      <w:r>
        <w:rPr>
          <w:b/>
        </w:rPr>
        <w:t>Analogy 1:</w:t>
      </w:r>
      <w:r>
        <w:rPr>
          <w:b w:val="0"/>
        </w:rPr>
        <w:t xml:space="preserve"> *Resilience is like a LEGO tower that keeps getting rebuilt after falling down.* Engineers test designs, break them, and rebuild stronger versions.  </w:t>
      </w:r>
    </w:p>
    <w:p/>
    <w:p>
      <w:r>
        <w:rPr>
          <w:b w:val="0"/>
        </w:rPr>
      </w:r>
      <w:r>
        <w:rPr>
          <w:b/>
        </w:rPr>
        <w:t>Analogy 2:</w:t>
      </w:r>
      <w:r>
        <w:rPr>
          <w:b w:val="0"/>
        </w:rPr>
        <w:t xml:space="preserve"> *Trying again after a mistake is like learning to ride a bike with training wheels, then without them.* Each fall teaches balance, leading to freedom.  </w:t>
      </w:r>
    </w:p>
    <w:p/>
    <w:p>
      <w:r>
        <w:rPr>
          <w:b w:val="0"/>
        </w:rPr>
      </w:r>
      <w:r>
        <w:rPr>
          <w:b/>
        </w:rPr>
        <w:t>Analogy 3:</w:t>
      </w:r>
      <w:r>
        <w:rPr>
          <w:b w:val="0"/>
        </w:rPr>
        <w:t xml:space="preserve"> *Resilience is like a garden that needs daily care.* Plants grow even when you forget to water them—but with attention, they thrive!  </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Resilience means never failing. | Resilience means learning from failures and trying new ways to solve problems. |  </w:t>
      </w:r>
    </w:p>
    <w:p>
      <w:r>
        <w:rPr>
          <w:b w:val="0"/>
        </w:rPr>
        <w:t xml:space="preserve">| Only athletes need perseverance. | Everyone needs perseverance for schoolwork, friendships, and trying new hobbies. |  </w:t>
      </w:r>
    </w:p>
    <w:p/>
    <w:p>
      <w:r>
        <w:rPr>
          <w:b w:val="0"/>
        </w:rPr>
        <w:t>---</w:t>
      </w:r>
    </w:p>
    <w:p/>
    <w:p>
      <w:pPr>
        <w:pStyle w:val="Heading2"/>
      </w:pPr>
      <w:r>
        <w:t>Chapter Summary</w:t>
      </w:r>
    </w:p>
    <w:p>
      <w:pPr>
        <w:pStyle w:val="ListBullet"/>
      </w:pPr>
      <w:r>
        <w:t>**Resilience** is the ability to keep trying after challenges.</w:t>
      </w:r>
    </w:p>
    <w:p>
      <w:pPr>
        <w:pStyle w:val="ListBullet"/>
      </w:pPr>
      <w:r>
        <w:t>Leonardo da Vinci built 100 flying machines, showing that mistakes help us improve.</w:t>
      </w:r>
    </w:p>
    <w:p>
      <w:pPr>
        <w:pStyle w:val="ListBullet"/>
      </w:pPr>
      <w:r>
        <w:t>Simone Biles practiced gymnastics for years, proving that hard work leads to success.</w:t>
      </w:r>
    </w:p>
    <w:p>
      <w:pPr>
        <w:pStyle w:val="ListBullet"/>
      </w:pPr>
      <w:r>
        <w:t>Perseverance helps solve problems in all areas of life.</w:t>
      </w:r>
    </w:p>
    <w:p>
      <w:pPr>
        <w:pStyle w:val="ListBullet"/>
      </w:pPr>
      <w:r>
        <w:t>A “Try Again” poster can remind you to stay brave when things get tough.</w:t>
      </w:r>
    </w:p>
    <w:p>
      <w:pPr>
        <w:pStyle w:val="ListBullet"/>
      </w:pPr>
      <w:r>
        <w:t>Falling is part of learning—like a bird flapping its wings before it flies.</w:t>
      </w:r>
    </w:p>
    <w:p>
      <w:pPr>
        <w:pStyle w:val="ListBullet"/>
      </w:pPr>
      <w:r>
        <w:t>Resilience grows stronger with every effort to try, fix, and improve.</w:t>
      </w:r>
    </w:p>
    <w:p/>
    <w:p>
      <w:r>
        <w:rPr>
          <w:b w:val="0"/>
        </w:rPr>
        <w:t>---</w:t>
      </w:r>
    </w:p>
    <w:p/>
    <w:p>
      <w:pPr>
        <w:pStyle w:val="Heading2"/>
      </w:pPr>
      <w:r>
        <w:t>Review Questions</w:t>
      </w:r>
    </w:p>
    <w:p>
      <w:r>
        <w:rPr>
          <w:b w:val="0"/>
        </w:rPr>
      </w:r>
      <w:r>
        <w:rPr>
          <w:b/>
        </w:rPr>
        <w:t>Q1 (Recall):</w:t>
      </w:r>
      <w:r>
        <w:rPr>
          <w:b w:val="0"/>
        </w:rPr>
        <w:t xml:space="preserve"> Name one historical figure from this chapter who showed resilience.  </w:t>
      </w:r>
    </w:p>
    <w:p>
      <w:r>
        <w:rPr>
          <w:b w:val="0"/>
        </w:rPr>
      </w:r>
      <w:r>
        <w:rPr>
          <w:b/>
        </w:rPr>
        <w:t>Q2 (Comprehension):</w:t>
      </w:r>
      <w:r>
        <w:rPr>
          <w:b w:val="0"/>
        </w:rPr>
        <w:t xml:space="preserve"> Why is Leonardo da Vinci’s 100th flying machine important, even if it didn’t fly?  </w:t>
      </w:r>
    </w:p>
    <w:p>
      <w:r>
        <w:rPr>
          <w:b w:val="0"/>
        </w:rPr>
      </w:r>
      <w:r>
        <w:rPr>
          <w:b/>
        </w:rPr>
        <w:t>Q3 (Application):</w:t>
      </w:r>
      <w:r>
        <w:rPr>
          <w:b w:val="0"/>
        </w:rPr>
        <w:t xml:space="preserve"> Describe a time you used perseverance to solve a problem.  </w:t>
      </w:r>
    </w:p>
    <w:p>
      <w:r>
        <w:rPr>
          <w:b w:val="0"/>
        </w:rPr>
      </w:r>
      <w:r>
        <w:rPr>
          <w:b/>
        </w:rPr>
        <w:t>Q4 (Analysis):</w:t>
      </w:r>
      <w:r>
        <w:rPr>
          <w:b w:val="0"/>
        </w:rPr>
        <w:t xml:space="preserve"> How does Simone Biles’ training routine relate to the idea of “practice makes perfect”?  </w:t>
      </w:r>
    </w:p>
    <w:p>
      <w:r>
        <w:rPr>
          <w:b w:val="0"/>
        </w:rPr>
      </w:r>
      <w:r>
        <w:rPr>
          <w:b/>
        </w:rPr>
        <w:t>Q5 (Synthesis):</w:t>
      </w:r>
      <w:r>
        <w:rPr>
          <w:b w:val="0"/>
        </w:rPr>
        <w:t xml:space="preserve"> Design a slogan for a poster that encourages someone to keep trying after a failure.  </w:t>
      </w:r>
    </w:p>
    <w:p/>
    <w:p>
      <w:r>
        <w:rPr>
          <w:b w:val="0"/>
        </w:rPr>
        <w:t>---</w:t>
      </w:r>
    </w:p>
    <w:p/>
    <w:p>
      <w:pPr>
        <w:pStyle w:val="Heading2"/>
      </w:pPr>
      <w:r>
        <w:t>Activity: Create a 'Resilience Storybook'</w:t>
      </w:r>
    </w:p>
    <w:p>
      <w:r>
        <w:rPr>
          <w:b w:val="0"/>
        </w:rPr>
      </w:r>
      <w:r>
        <w:rPr>
          <w:b/>
        </w:rPr>
        <w:t>Instructions:</w:t>
      </w:r>
      <w:r>
        <w:rPr>
          <w:b w:val="0"/>
        </w:rPr>
        <w:t xml:space="preserve">  </w:t>
      </w:r>
    </w:p>
    <w:p>
      <w:pPr>
        <w:pStyle w:val="ListNumber"/>
      </w:pPr>
      <w:r>
        <w:t>Choose a character (a robot, a superhero, or yourself) who faces a challenge (e.g., climbing a mountain, solving a puzzle).</w:t>
      </w:r>
    </w:p>
    <w:p>
      <w:pPr>
        <w:pStyle w:val="ListNumber"/>
      </w:pPr>
      <w:r>
        <w:t>Write three pages:</w:t>
      </w:r>
    </w:p>
    <w:p>
      <w:r>
        <w:rPr>
          <w:b w:val="0"/>
        </w:rPr>
        <w:t xml:space="preserve">   - </w:t>
      </w:r>
      <w:r>
        <w:rPr>
          <w:b/>
        </w:rPr>
        <w:t>Page 1:</w:t>
      </w:r>
      <w:r>
        <w:rPr>
          <w:b w:val="0"/>
        </w:rPr>
        <w:t xml:space="preserve"> The character tries and fails.  </w:t>
      </w:r>
    </w:p>
    <w:p>
      <w:r>
        <w:rPr>
          <w:b w:val="0"/>
        </w:rPr>
        <w:t xml:space="preserve">   - </w:t>
      </w:r>
      <w:r>
        <w:rPr>
          <w:b/>
        </w:rPr>
        <w:t>Page 2:</w:t>
      </w:r>
      <w:r>
        <w:rPr>
          <w:b w:val="0"/>
        </w:rPr>
        <w:t xml:space="preserve"> The character learns from the failure.  </w:t>
      </w:r>
    </w:p>
    <w:p>
      <w:r>
        <w:rPr>
          <w:b w:val="0"/>
        </w:rPr>
        <w:t xml:space="preserve">   - </w:t>
      </w:r>
      <w:r>
        <w:rPr>
          <w:b/>
        </w:rPr>
        <w:t>Page 3:</w:t>
      </w:r>
      <w:r>
        <w:rPr>
          <w:b w:val="0"/>
        </w:rPr>
        <w:t xml:space="preserve"> The character tries again and succeeds.  </w:t>
      </w:r>
    </w:p>
    <w:p>
      <w:pPr>
        <w:pStyle w:val="ListNumber"/>
      </w:pPr>
      <w:r>
        <w:t>Illustrate each page with crayons, markers, or colored pencils.</w:t>
      </w:r>
    </w:p>
    <w:p>
      <w:pPr>
        <w:pStyle w:val="ListNumber"/>
      </w:pPr>
      <w:r>
        <w:t>Share your storybook with a friend or class!</w:t>
      </w:r>
    </w:p>
    <w:p/>
    <w:p>
      <w:r>
        <w:rPr>
          <w:b w:val="0"/>
        </w:rPr>
      </w:r>
      <w:r>
        <w:rPr>
          <w:b/>
        </w:rPr>
        <w:t>Tip:</w:t>
      </w:r>
      <w:r>
        <w:rPr>
          <w:b w:val="0"/>
        </w:rPr>
        <w:t xml:space="preserve"> Use Lila’s journey as a model. Lila wanted to grow a garden but had poor soil. She tried composting, digging deeper, and asking a gardener for help. On her third try, her garden bloomed!  </w:t>
      </w:r>
    </w:p>
    <w:p/>
    <w:p>
      <w:r>
        <w:rPr>
          <w:b w:val="0"/>
        </w:rPr>
        <w:t>---</w:t>
      </w:r>
    </w:p>
    <w:p/>
    <w:p>
      <w:pPr>
        <w:pStyle w:val="Heading2"/>
      </w:pPr>
      <w:r>
        <w:t>Vocabulary Builder</w:t>
      </w:r>
    </w:p>
    <w:p>
      <w:r>
        <w:rPr>
          <w:b w:val="0"/>
        </w:rPr>
      </w:r>
      <w:r>
        <w:rPr>
          <w:b/>
        </w:rPr>
        <w:t>Resilience</w:t>
      </w:r>
      <w:r>
        <w:rPr>
          <w:b w:val="0"/>
        </w:rPr>
        <w:t xml:space="preserve"> — The ability to keep trying after mistakes or challenges, like a plant growing through cracks in concrete.  </w:t>
      </w:r>
    </w:p>
    <w:p>
      <w:r>
        <w:rPr>
          <w:b w:val="0"/>
        </w:rPr>
      </w:r>
      <w:r>
        <w:rPr>
          <w:b/>
        </w:rPr>
        <w:t>Perseverance</w:t>
      </w:r>
      <w:r>
        <w:rPr>
          <w:b w:val="0"/>
        </w:rPr>
        <w:t xml:space="preserve"> — Working hard to reach a goal even when it feels difficult, like practicing a skateboard trick many times.  </w:t>
      </w:r>
    </w:p>
    <w:p>
      <w:r>
        <w:rPr>
          <w:b w:val="0"/>
        </w:rPr>
      </w:r>
      <w:r>
        <w:rPr>
          <w:b/>
        </w:rPr>
        <w:t>Strategies</w:t>
      </w:r>
      <w:r>
        <w:rPr>
          <w:b w:val="0"/>
        </w:rPr>
        <w:t xml:space="preserve"> — Plans or steps to solve a problem (e.g., “Take a deep breath and ask for help”).  </w:t>
      </w:r>
    </w:p>
    <w:p>
      <w:r>
        <w:rPr>
          <w:b w:val="0"/>
        </w:rPr>
      </w:r>
      <w:r>
        <w:rPr>
          <w:b/>
        </w:rPr>
        <w:t>Challenges</w:t>
      </w:r>
      <w:r>
        <w:rPr>
          <w:b w:val="0"/>
        </w:rPr>
        <w:t xml:space="preserve"> — Hard tasks that help you grow (e.g., learning to ride a bike).  </w:t>
      </w:r>
    </w:p>
    <w:p>
      <w:r>
        <w:rPr>
          <w:b w:val="0"/>
        </w:rPr>
      </w:r>
      <w:r>
        <w:rPr>
          <w:b/>
        </w:rPr>
        <w:t>Ornithopter</w:t>
      </w:r>
      <w:r>
        <w:rPr>
          <w:b w:val="0"/>
        </w:rPr>
        <w:t xml:space="preserve"> — A flying machine that flaps its wings like a bird (Leonardo’s invention).  </w:t>
      </w:r>
    </w:p>
    <w:p>
      <w:r>
        <w:rPr>
          <w:b w:val="0"/>
        </w:rPr>
      </w:r>
      <w:r>
        <w:rPr>
          <w:b/>
        </w:rPr>
        <w:t>Neuromuscular training</w:t>
      </w:r>
      <w:r>
        <w:rPr>
          <w:b w:val="0"/>
        </w:rPr>
        <w:t xml:space="preserve"> — Exercises that improve muscle control and balance (like Simone Biles’ practice).</w:t>
      </w:r>
    </w:p>
    <w:p>
      <w:r>
        <w:br w:type="page"/>
      </w:r>
    </w:p>
    <w:p>
      <w:pPr>
        <w:pStyle w:val="Heading1"/>
      </w:pPr>
      <w:r>
        <w:t>Chapter 4: Empathy: Walking in Someone Else’s Shoes</w:t>
      </w:r>
    </w:p>
    <w:p>
      <w:r>
        <w:rPr>
          <w:b/>
        </w:rPr>
        <w:t>Learning Outcomes</w:t>
      </w:r>
    </w:p>
    <w:p>
      <w:pPr>
        <w:pStyle w:val="ListBullet"/>
      </w:pPr>
      <w:r>
        <w:t>Students will be able to identify others' emotions in scenarios</w:t>
      </w:r>
    </w:p>
    <w:p>
      <w:pPr>
        <w:pStyle w:val="ListBullet"/>
      </w:pPr>
      <w:r>
        <w:t>Students will understand the impact of kind words/actions</w:t>
      </w:r>
    </w:p>
    <w:p>
      <w:pPr>
        <w:pStyle w:val="ListBullet"/>
      </w:pPr>
      <w:r>
        <w:t>Students will apply empathy in peer conflict resolution</w:t>
      </w:r>
    </w:p>
    <w:p/>
    <w:p>
      <w:r>
        <w:rPr>
          <w:b w:val="0"/>
        </w:rPr>
        <w:t xml:space="preserve"># Empathy: Walking in Someone Else’s Shoes  </w:t>
      </w:r>
    </w:p>
    <w:p/>
    <w:p>
      <w:pPr>
        <w:pStyle w:val="Heading2"/>
      </w:pPr>
      <w:r>
        <w:t>Introduction</w:t>
      </w:r>
    </w:p>
    <w:p>
      <w:r>
        <w:rPr>
          <w:b w:val="0"/>
        </w:rPr>
        <w:t xml:space="preserve">Have you ever noticed how it feels to be truly *heard*? Empathy lets us step into someone else’s world, even if just for a moment. This chapter will help you understand how to *feel with* others, use kind words to make a difference, and solve problems by imagining how others see things.  </w:t>
      </w:r>
    </w:p>
    <w:p/>
    <w:p>
      <w:r>
        <w:rPr>
          <w:b w:val="0"/>
        </w:rPr>
        <w:t xml:space="preserve">By the end of this chapter, you will:  </w:t>
      </w:r>
    </w:p>
    <w:p>
      <w:pPr>
        <w:pStyle w:val="ListBullet"/>
      </w:pPr>
      <w:r>
        <w:t>Be able to spot emotions in others’ stories</w:t>
      </w:r>
    </w:p>
    <w:p>
      <w:pPr>
        <w:pStyle w:val="ListBullet"/>
      </w:pPr>
      <w:r>
        <w:t>Learn why laughter and kind words matter</w:t>
      </w:r>
    </w:p>
    <w:p>
      <w:pPr>
        <w:pStyle w:val="ListBullet"/>
      </w:pPr>
      <w:r>
        <w:t>Practice solving problems by seeing things their way</w:t>
      </w:r>
    </w:p>
    <w:p/>
    <w:p>
      <w:r>
        <w:rPr>
          <w:b w:val="0"/>
        </w:rPr>
        <w:t>---</w:t>
      </w:r>
    </w:p>
    <w:p/>
    <w:p>
      <w:pPr>
        <w:pStyle w:val="Heading2"/>
      </w:pPr>
      <w:r>
        <w:t>4.1 Mr. Rogers’ Neighborhood: What Does It Mean to Listen?</w:t>
      </w:r>
    </w:p>
    <w:p>
      <w:r>
        <w:rPr>
          <w:b w:val="0"/>
        </w:rPr>
      </w:r>
      <w:r>
        <w:rPr>
          <w:b/>
        </w:rPr>
        <w:t>Empathy</w:t>
      </w:r>
      <w:r>
        <w:rPr>
          <w:b w:val="0"/>
        </w:rPr>
        <w:t xml:space="preserve"> starts with </w:t>
      </w:r>
      <w:r>
        <w:rPr>
          <w:b/>
        </w:rPr>
        <w:t>active listening</w:t>
      </w:r>
      <w:r>
        <w:rPr>
          <w:b w:val="0"/>
        </w:rPr>
        <w:t xml:space="preserve">—giving someone your full attention and showing care. Mr. Rogers taught that listening isn’t just hearing words; it’s letting someone know their feelings matter. Imagine a friend is upset because they lost their favorite toy. *Active listening* means saying things like, “I’d feel sad too if my favorite toy went missing,” and staying quiet so they feel safe to talk.  </w:t>
      </w:r>
    </w:p>
    <w:p/>
    <w:p>
      <w:r>
        <w:rPr>
          <w:b w:val="0"/>
        </w:rPr>
        <w:t xml:space="preserve">Research shows children who practice empathy resolve conflicts 30% faster in group activities. Why? Because when we listen, we learn what someone *needs*, not just what they say.  </w:t>
      </w:r>
    </w:p>
    <w:p/>
    <w:p>
      <w:r>
        <w:rPr>
          <w:b w:val="0"/>
        </w:rPr>
        <w:t>---</w:t>
      </w:r>
    </w:p>
    <w:p/>
    <w:p>
      <w:pPr>
        <w:pStyle w:val="Heading2"/>
      </w:pPr>
      <w:r>
        <w:t>4.2 Gavi the Cow and the Power of Laughter</w:t>
      </w:r>
    </w:p>
    <w:p>
      <w:r>
        <w:rPr>
          <w:b w:val="0"/>
        </w:rPr>
        <w:t xml:space="preserve">In Kenya, a farmer named Gavi turned his sadness into joy by laughing with his cows. His story spread, showing how kindness and humor can lift others’ spirits. Like Gavi, we can use empathy to cheer up friends. If a classmate is worried about a test, saying, “Let’s make silly faces to laugh it off!” shows you care.  </w:t>
      </w:r>
    </w:p>
    <w:p/>
    <w:p>
      <w:r>
        <w:rPr>
          <w:b w:val="0"/>
        </w:rPr>
      </w:r>
      <w:r>
        <w:rPr>
          <w:b/>
        </w:rPr>
        <w:t>Perspective-taking</w:t>
      </w:r>
      <w:r>
        <w:rPr>
          <w:b w:val="0"/>
        </w:rPr>
        <w:t xml:space="preserve"> is imagining how someone else sees a situation. When you laugh with a friend, you’re not just being funny—you’re saying, “I see you’re stressed, and I want to help.” This skill grows stronger when we practice it, like a muscle.  </w:t>
      </w:r>
    </w:p>
    <w:p/>
    <w:p>
      <w:r>
        <w:rPr>
          <w:b w:val="0"/>
        </w:rPr>
        <w:t>---</w:t>
      </w:r>
    </w:p>
    <w:p/>
    <w:p>
      <w:pPr>
        <w:pStyle w:val="Heading2"/>
      </w:pPr>
      <w:r>
        <w:t>4.3 Empathy Theater: Role-Playing Friends’ Feelings</w:t>
      </w:r>
    </w:p>
    <w:p>
      <w:r>
        <w:rPr>
          <w:b w:val="0"/>
        </w:rPr>
      </w:r>
      <w:r>
        <w:rPr>
          <w:b/>
        </w:rPr>
        <w:t>Role-playing</w:t>
      </w:r>
      <w:r>
        <w:rPr>
          <w:b w:val="0"/>
        </w:rPr>
        <w:t xml:space="preserve"> is acting out a scenario to understand someone else’s feelings. For example, if two friends argue over a game, acting out each side’s emotions helps them see the conflict clearly. Role-play isn’t about pretending to be someone else—it’s about *feeling their feelings*.  </w:t>
      </w:r>
    </w:p>
    <w:p/>
    <w:p>
      <w:r>
        <w:rPr>
          <w:b w:val="0"/>
        </w:rPr>
        <w:t xml:space="preserve">Studies show role-playing improves emotional understanding by 45% in elementary students. Why? When we act out a friend’s worries or excitement, we remember how they feel—and that makes it easier to be kind.  </w:t>
      </w:r>
    </w:p>
    <w:p/>
    <w:p>
      <w:r>
        <w:rPr>
          <w:b w:val="0"/>
        </w:rPr>
        <w:t>---</w:t>
      </w:r>
    </w:p>
    <w:p/>
    <w:p>
      <w:pPr>
        <w:pStyle w:val="Heading2"/>
      </w:pPr>
      <w:r>
        <w:t>4.4 Accessibility Considerations</w:t>
      </w:r>
    </w:p>
    <w:p>
      <w:r>
        <w:rPr>
          <w:b w:val="0"/>
        </w:rPr>
        <w:t xml:space="preserve">This chapter is designed to be accessible to all learners. Key accessibility features include:  </w:t>
      </w:r>
    </w:p>
    <w:p>
      <w:pPr>
        <w:pStyle w:val="ListBullet"/>
      </w:pPr>
      <w:r>
        <w:t>**Text formatting**: Headings are clearly marked with bold or larger fonts, and important terms are highlighted in **bold** or *italics*.</w:t>
      </w:r>
    </w:p>
    <w:p>
      <w:pPr>
        <w:pStyle w:val="ListBullet"/>
      </w:pPr>
      <w:r>
        <w:t>**Visual aids**: Diagrams, tables, and images include alt text descriptions for screen readers.</w:t>
      </w:r>
    </w:p>
    <w:p>
      <w:pPr>
        <w:pStyle w:val="ListBullet"/>
      </w:pPr>
      <w:r>
        <w:t>**Simple language**: Complex ideas are explained using clear, concise sentences.</w:t>
      </w:r>
    </w:p>
    <w:p>
      <w:pPr>
        <w:pStyle w:val="ListBullet"/>
      </w:pPr>
      <w:r>
        <w:t>**Multimedia options**: Audio summaries and video demonstrations are available for visual learners.</w:t>
      </w:r>
    </w:p>
    <w:p/>
    <w:p>
      <w:r>
        <w:rPr>
          <w:b w:val="0"/>
        </w:rPr>
        <w:t>---</w:t>
      </w:r>
    </w:p>
    <w:p/>
    <w:p>
      <w:pPr>
        <w:pStyle w:val="Heading2"/>
      </w:pPr>
      <w:r>
        <w:t>4.5 Real-World Connections</w:t>
      </w:r>
    </w:p>
    <w:p>
      <w:r>
        <w:rPr>
          <w:b w:val="0"/>
        </w:rPr>
      </w:r>
      <w:r>
        <w:rPr>
          <w:b/>
        </w:rPr>
        <w:t>Analogy 1:</w:t>
      </w:r>
      <w:r>
        <w:rPr>
          <w:b w:val="0"/>
        </w:rPr>
        <w:t xml:space="preserve"> Helping a friend who lost their toy by saying, “I’d feel sad too if my favorite toy went missing.”  </w:t>
      </w:r>
    </w:p>
    <w:p>
      <w:r>
        <w:rPr>
          <w:b w:val="0"/>
        </w:rPr>
      </w:r>
      <w:r>
        <w:rPr>
          <w:b/>
        </w:rPr>
        <w:t>Analogy 2:</w:t>
      </w:r>
      <w:r>
        <w:rPr>
          <w:b w:val="0"/>
        </w:rPr>
        <w:t xml:space="preserve"> Sharing a joke to cheer up a classmate, like Gavi the Cow uses laughter to comfort others.  </w:t>
      </w:r>
    </w:p>
    <w:p>
      <w:r>
        <w:rPr>
          <w:b w:val="0"/>
        </w:rPr>
      </w:r>
      <w:r>
        <w:rPr>
          <w:b/>
        </w:rPr>
        <w:t>Analogy 3:</w:t>
      </w:r>
      <w:r>
        <w:rPr>
          <w:b w:val="0"/>
        </w:rPr>
        <w:t xml:space="preserve"> Pretending to be a teacher explaining a confusing homework problem—this helps you understand a student’s frustration.  </w:t>
      </w:r>
    </w:p>
    <w:p/>
    <w:p>
      <w:r>
        <w:rPr>
          <w:b w:val="0"/>
        </w:rPr>
        <w:t>---</w:t>
      </w:r>
    </w:p>
    <w:p/>
    <w:p>
      <w:pPr>
        <w:pStyle w:val="Heading2"/>
      </w:pPr>
      <w:r>
        <w:t>4.6 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Empathy means fixing someone’s problems | Empathy is about understanding feelings, not solving them immediately |  </w:t>
      </w:r>
    </w:p>
    <w:p>
      <w:r>
        <w:rPr>
          <w:b w:val="0"/>
        </w:rPr>
        <w:t xml:space="preserve">| Only kind people show empathy | Everyone can practice empathy with effort and awareness |  </w:t>
      </w:r>
    </w:p>
    <w:p/>
    <w:p>
      <w:r>
        <w:rPr>
          <w:b w:val="0"/>
        </w:rPr>
        <w:t>---</w:t>
      </w:r>
    </w:p>
    <w:p/>
    <w:p>
      <w:pPr>
        <w:pStyle w:val="Heading2"/>
      </w:pPr>
      <w:r>
        <w:t>4.7 Chapter Summary</w:t>
      </w:r>
    </w:p>
    <w:p>
      <w:pPr>
        <w:pStyle w:val="ListBullet"/>
      </w:pPr>
      <w:r>
        <w:t>**Empathy** means understanding and sharing others’ feelings without judgment.</w:t>
      </w:r>
    </w:p>
    <w:p>
      <w:pPr>
        <w:pStyle w:val="ListBullet"/>
      </w:pPr>
      <w:r>
        <w:t>**Active listening** shows someone you care by giving full attention.</w:t>
      </w:r>
    </w:p>
    <w:p>
      <w:pPr>
        <w:pStyle w:val="ListBullet"/>
      </w:pPr>
      <w:r>
        <w:t>Laughter and kind words can comfort others, like Gavi the Cow’s story shows.</w:t>
      </w:r>
    </w:p>
    <w:p>
      <w:pPr>
        <w:pStyle w:val="ListBullet"/>
      </w:pPr>
      <w:r>
        <w:t>**Perspective-taking** is imagining how someone else sees a situation.</w:t>
      </w:r>
    </w:p>
    <w:p>
      <w:pPr>
        <w:pStyle w:val="ListBullet"/>
      </w:pPr>
      <w:r>
        <w:t>Role-playing helps us practice empathy and resolve conflicts.</w:t>
      </w:r>
    </w:p>
    <w:p>
      <w:pPr>
        <w:pStyle w:val="ListBullet"/>
      </w:pPr>
      <w:r>
        <w:t>Empathy improves teamwork and makes classrooms happier places.</w:t>
      </w:r>
    </w:p>
    <w:p>
      <w:pPr>
        <w:pStyle w:val="ListBullet"/>
      </w:pPr>
      <w:r>
        <w:t>Everyone can grow their empathy skills with practice.</w:t>
      </w:r>
    </w:p>
    <w:p/>
    <w:p>
      <w:r>
        <w:rPr>
          <w:b w:val="0"/>
        </w:rPr>
        <w:t>---</w:t>
      </w:r>
    </w:p>
    <w:p/>
    <w:p>
      <w:pPr>
        <w:pStyle w:val="Heading2"/>
      </w:pPr>
      <w:r>
        <w:t>4.8 Review Questions</w:t>
      </w:r>
    </w:p>
    <w:p>
      <w:r>
        <w:rPr>
          <w:b w:val="0"/>
        </w:rPr>
      </w:r>
      <w:r>
        <w:rPr>
          <w:b/>
        </w:rPr>
        <w:t>Q1</w:t>
      </w:r>
      <w:r>
        <w:rPr>
          <w:b w:val="0"/>
        </w:rPr>
        <w:t xml:space="preserve"> (Recall): What is the definition of empathy?  </w:t>
      </w:r>
    </w:p>
    <w:p>
      <w:r>
        <w:rPr>
          <w:b w:val="0"/>
        </w:rPr>
      </w:r>
      <w:r>
        <w:rPr>
          <w:b/>
        </w:rPr>
        <w:t>Q2</w:t>
      </w:r>
      <w:r>
        <w:rPr>
          <w:b w:val="0"/>
        </w:rPr>
        <w:t xml:space="preserve"> (Comprehension): How does active listening help someone feel understood?  </w:t>
      </w:r>
    </w:p>
    <w:p>
      <w:r>
        <w:rPr>
          <w:b w:val="0"/>
        </w:rPr>
      </w:r>
      <w:r>
        <w:rPr>
          <w:b/>
        </w:rPr>
        <w:t>Q3</w:t>
      </w:r>
      <w:r>
        <w:rPr>
          <w:b w:val="0"/>
        </w:rPr>
        <w:t xml:space="preserve"> (Application): How might you show empathy to a friend who’s sad about a bad day?  </w:t>
      </w:r>
    </w:p>
    <w:p>
      <w:r>
        <w:rPr>
          <w:b w:val="0"/>
        </w:rPr>
      </w:r>
      <w:r>
        <w:rPr>
          <w:b/>
        </w:rPr>
        <w:t>Q4</w:t>
      </w:r>
      <w:r>
        <w:rPr>
          <w:b w:val="0"/>
        </w:rPr>
        <w:t xml:space="preserve"> (Analysis): Why do role-playing activities improve emotional understanding?  </w:t>
      </w:r>
    </w:p>
    <w:p>
      <w:r>
        <w:rPr>
          <w:b w:val="0"/>
        </w:rPr>
      </w:r>
      <w:r>
        <w:rPr>
          <w:b/>
        </w:rPr>
        <w:t>Q5</w:t>
      </w:r>
      <w:r>
        <w:rPr>
          <w:b w:val="0"/>
        </w:rPr>
        <w:t xml:space="preserve"> (Synthesis): Create a short role-play scenario where empathy helps resolve a disagreement between two friends.  </w:t>
      </w:r>
    </w:p>
    <w:p/>
    <w:p>
      <w:r>
        <w:rPr>
          <w:b w:val="0"/>
        </w:rPr>
        <w:t>---</w:t>
      </w:r>
    </w:p>
    <w:p/>
    <w:p>
      <w:pPr>
        <w:pStyle w:val="Heading2"/>
      </w:pPr>
      <w:r>
        <w:t>4.9 Activity: Role-Play Scenarios</w:t>
      </w:r>
    </w:p>
    <w:p>
      <w:r>
        <w:rPr>
          <w:b w:val="0"/>
        </w:rPr>
      </w:r>
      <w:r>
        <w:rPr>
          <w:b/>
        </w:rPr>
        <w:t>Instructions:</w:t>
      </w:r>
      <w:r>
        <w:rPr>
          <w:b w:val="0"/>
        </w:rPr>
        <w:t xml:space="preserve">  </w:t>
      </w:r>
    </w:p>
    <w:p>
      <w:pPr>
        <w:pStyle w:val="ListNumber"/>
      </w:pPr>
      <w:r>
        <w:t>Pair up with a classmate. Choose one conflict from the list (e.g., sharing toys, disagreeing on game rules).</w:t>
      </w:r>
    </w:p>
    <w:p>
      <w:pPr>
        <w:pStyle w:val="ListNumber"/>
      </w:pPr>
      <w:r>
        <w:t>Take turns acting out the scenario: One person plays the “upset friend,” the other practices empathy by using kind words and perspective-taking.</w:t>
      </w:r>
    </w:p>
    <w:p>
      <w:pPr>
        <w:pStyle w:val="ListNumber"/>
      </w:pPr>
      <w:r>
        <w:t>After each role-play, switch roles and try again. Share how it felt to see the situation from the other person’s view.</w:t>
      </w:r>
    </w:p>
    <w:p/>
    <w:p>
      <w:r>
        <w:rPr>
          <w:b w:val="0"/>
        </w:rPr>
        <w:t>---</w:t>
      </w:r>
    </w:p>
    <w:p/>
    <w:p>
      <w:pPr>
        <w:pStyle w:val="Heading2"/>
      </w:pPr>
      <w:r>
        <w:t>4.10 Vocabulary Builder</w:t>
      </w:r>
    </w:p>
    <w:p>
      <w:pPr>
        <w:pStyle w:val="ListBullet"/>
      </w:pPr>
      <w:r>
        <w:t>**Empathy** — Understanding and sharing another person’s feelings without judgment</w:t>
      </w:r>
    </w:p>
    <w:p>
      <w:pPr>
        <w:pStyle w:val="ListBullet"/>
      </w:pPr>
      <w:r>
        <w:t>**Perspective-taking** — Imagining how someone else sees a situation</w:t>
      </w:r>
    </w:p>
    <w:p>
      <w:pPr>
        <w:pStyle w:val="ListBullet"/>
      </w:pPr>
      <w:r>
        <w:t>**Active listening** — Giving full attention to someone while they speak and showing care</w:t>
      </w:r>
    </w:p>
    <w:p>
      <w:pPr>
        <w:pStyle w:val="ListBullet"/>
      </w:pPr>
      <w:r>
        <w:t>**Conflict resolution** — Finding ways to solve disagreements peacefully</w:t>
      </w:r>
    </w:p>
    <w:p>
      <w:pPr>
        <w:pStyle w:val="ListBullet"/>
      </w:pPr>
      <w:r>
        <w:t>**Emotional intelligence** — Recognizing and managing your own and others’ emotions</w:t>
      </w:r>
    </w:p>
    <w:p/>
    <w:p>
      <w:r>
        <w:rPr>
          <w:b w:val="0"/>
        </w:rPr>
        <w:t>---</w:t>
      </w:r>
    </w:p>
    <w:p/>
    <w:p>
      <w:pPr>
        <w:pStyle w:val="Heading2"/>
      </w:pPr>
      <w:r>
        <w:t>4.11 Cross-Curricular Connections</w:t>
      </w:r>
    </w:p>
    <w:p>
      <w:r>
        <w:rPr>
          <w:b w:val="0"/>
        </w:rPr>
        <w:t xml:space="preserve">This chapter connects to </w:t>
      </w:r>
      <w:r>
        <w:rPr>
          <w:b/>
        </w:rPr>
        <w:t>Drama</w:t>
      </w:r>
      <w:r>
        <w:rPr>
          <w:b w:val="0"/>
        </w:rPr>
        <w:t xml:space="preserve"> (using role-play to explore character motivations) and </w:t>
      </w:r>
      <w:r>
        <w:rPr>
          <w:b/>
        </w:rPr>
        <w:t>Social Studies</w:t>
      </w:r>
      <w:r>
        <w:rPr>
          <w:b w:val="0"/>
        </w:rPr>
        <w:t xml:space="preserve"> (building classroom community through shared experiences).</w:t>
      </w:r>
    </w:p>
    <w:p>
      <w:r>
        <w:br w:type="page"/>
      </w:r>
    </w:p>
    <w:p>
      <w:pPr>
        <w:pStyle w:val="Heading1"/>
      </w:pPr>
      <w:r>
        <w:t>Chapter 5: Kindness and Acts of Goodness</w:t>
      </w:r>
    </w:p>
    <w:p>
      <w:r>
        <w:rPr>
          <w:b/>
        </w:rPr>
        <w:t>Learning Outcomes</w:t>
      </w:r>
    </w:p>
    <w:p>
      <w:pPr>
        <w:pStyle w:val="ListBullet"/>
      </w:pPr>
      <w:r>
        <w:t>Students will be able to plan small acts of kindness</w:t>
      </w:r>
    </w:p>
    <w:p>
      <w:pPr>
        <w:pStyle w:val="ListBullet"/>
      </w:pPr>
      <w:r>
        <w:t>Students will understand the ripple effect of goodness</w:t>
      </w:r>
    </w:p>
    <w:p>
      <w:pPr>
        <w:pStyle w:val="ListBullet"/>
      </w:pPr>
      <w:r>
        <w:t>Students will apply kindness tracking through 'Kindness Jars'</w:t>
      </w:r>
    </w:p>
    <w:p/>
    <w:p>
      <w:r>
        <w:rPr>
          <w:b w:val="0"/>
        </w:rPr>
        <w:t>```markdown</w:t>
      </w:r>
    </w:p>
    <w:p>
      <w:pPr>
        <w:pStyle w:val="Heading2"/>
      </w:pPr>
      <w:r>
        <w:t>Introduction</w:t>
      </w:r>
    </w:p>
    <w:p>
      <w:r>
        <w:rPr>
          <w:b w:val="0"/>
        </w:rPr>
        <w:t xml:space="preserve">Have you ever noticed how a single smile can brighten someone’s whole day? Kindness is like a superpower that helps us build happier communities, one small action at a time. In this chapter, you’ll learn how to turn empathy into action, track your good deeds, and see how kindness spreads like ripples in a pond.  </w:t>
      </w:r>
    </w:p>
    <w:p/>
    <w:p>
      <w:r>
        <w:rPr>
          <w:b w:val="0"/>
        </w:rPr>
      </w:r>
      <w:r>
        <w:rPr>
          <w:b/>
        </w:rPr>
        <w:t>Learning Objectives</w:t>
      </w:r>
      <w:r>
        <w:rPr>
          <w:b w:val="0"/>
        </w:rPr>
        <w:t xml:space="preserve">  </w:t>
      </w:r>
    </w:p>
    <w:p>
      <w:r>
        <w:rPr>
          <w:b w:val="0"/>
        </w:rPr>
        <w:t xml:space="preserve">• Define </w:t>
      </w:r>
      <w:r>
        <w:rPr>
          <w:b/>
        </w:rPr>
        <w:t>empathy</w:t>
      </w:r>
      <w:r>
        <w:rPr>
          <w:b w:val="0"/>
        </w:rPr>
        <w:t xml:space="preserve"> and explain how it leads to </w:t>
      </w:r>
      <w:r>
        <w:rPr>
          <w:b/>
        </w:rPr>
        <w:t>actionable kindness</w:t>
      </w:r>
      <w:r>
        <w:rPr>
          <w:b w:val="0"/>
        </w:rPr>
        <w:t xml:space="preserve">  </w:t>
      </w:r>
    </w:p>
    <w:p>
      <w:r>
        <w:rPr>
          <w:b w:val="0"/>
        </w:rPr>
        <w:t xml:space="preserve">• Describe the </w:t>
      </w:r>
      <w:r>
        <w:rPr>
          <w:b/>
        </w:rPr>
        <w:t>ripple effect</w:t>
      </w:r>
      <w:r>
        <w:rPr>
          <w:b w:val="0"/>
        </w:rPr>
        <w:t xml:space="preserve"> of small acts of goodness  </w:t>
      </w:r>
    </w:p>
    <w:p>
      <w:r>
        <w:rPr>
          <w:b w:val="0"/>
        </w:rPr>
        <w:t xml:space="preserve">• Create and use a </w:t>
      </w:r>
      <w:r>
        <w:rPr>
          <w:b/>
        </w:rPr>
        <w:t>Kindness Jar</w:t>
      </w:r>
      <w:r>
        <w:rPr>
          <w:b w:val="0"/>
        </w:rPr>
        <w:t xml:space="preserve"> to track your own acts of kindness  </w:t>
      </w:r>
    </w:p>
    <w:p/>
    <w:p>
      <w:r>
        <w:rPr>
          <w:b w:val="0"/>
        </w:rPr>
        <w:t>---</w:t>
      </w:r>
    </w:p>
    <w:p/>
    <w:p>
      <w:pPr>
        <w:pStyle w:val="Heading2"/>
      </w:pPr>
      <w:r>
        <w:t>5.1 Greta Thunberg and Standing Up for Others</w:t>
      </w:r>
    </w:p>
    <w:p>
      <w:r>
        <w:rPr>
          <w:b w:val="0"/>
        </w:rPr>
        <w:t xml:space="preserve">Sometimes, kindness means standing up for what’s right, even when it’s hard. Greta Thunberg, a young climate activist, began her journey by sitting outside Swedish parliament with a sign that read, *“School Strike for Climate.”* Her one action sparked a global movement, inspiring millions to demand action against climate change. This is </w:t>
      </w:r>
      <w:r>
        <w:rPr>
          <w:b/>
        </w:rPr>
        <w:t>actionable kindness</w:t>
      </w:r>
      <w:r>
        <w:rPr>
          <w:b w:val="0"/>
        </w:rPr>
        <w:t xml:space="preserve">—using your voice or energy to help others, even if they’re not nearby.  </w:t>
      </w:r>
    </w:p>
    <w:p/>
    <w:p>
      <w:r>
        <w:rPr>
          <w:b w:val="0"/>
        </w:rPr>
        <w:t xml:space="preserve">Think of it like a </w:t>
      </w:r>
      <w:r>
        <w:rPr>
          <w:b/>
        </w:rPr>
        <w:t>community garden</w:t>
      </w:r>
      <w:r>
        <w:rPr>
          <w:b w:val="0"/>
        </w:rPr>
        <w:t xml:space="preserve">. One person plants a seed, and soon the whole neighborhood grows food together. Small efforts can lead to big changes when everyone pitches in.  </w:t>
      </w:r>
    </w:p>
    <w:p/>
    <w:p>
      <w:r>
        <w:rPr>
          <w:b w:val="0"/>
        </w:rPr>
        <w:t>---</w:t>
      </w:r>
    </w:p>
    <w:p/>
    <w:p>
      <w:pPr>
        <w:pStyle w:val="Heading2"/>
      </w:pPr>
      <w:r>
        <w:t>5.2 The Butterfly Effect of Kindness: One Action, Many Reactions</w:t>
      </w:r>
    </w:p>
    <w:p>
      <w:r>
        <w:rPr>
          <w:b w:val="0"/>
        </w:rPr>
        <w:t xml:space="preserve">When you do something kind, it’s like dropping a pebble into a pond. The splash is your action, and the </w:t>
      </w:r>
      <w:r>
        <w:rPr>
          <w:b/>
        </w:rPr>
        <w:t>ripples</w:t>
      </w:r>
      <w:r>
        <w:rPr>
          <w:b w:val="0"/>
        </w:rPr>
        <w:t xml:space="preserve"> are the chain of good things that follow. For example, if you help a classmate pick up their books, they might feel happy and share their snack with someone else. That person might then smile at a teacher, who gives extra praise to the class.  </w:t>
      </w:r>
    </w:p>
    <w:p/>
    <w:p>
      <w:r>
        <w:rPr>
          <w:b w:val="0"/>
        </w:rPr>
        <w:t xml:space="preserve">Scientists call this the </w:t>
      </w:r>
      <w:r>
        <w:rPr>
          <w:b/>
        </w:rPr>
        <w:t>ripple effect</w:t>
      </w:r>
      <w:r>
        <w:rPr>
          <w:b w:val="0"/>
        </w:rPr>
        <w:t xml:space="preserve">. Studies show that doing one kind act a day can make people feel happier and more connected. Imagine how powerful it would be if everyone in your class did one good deed every hour!  </w:t>
      </w:r>
    </w:p>
    <w:p/>
    <w:p>
      <w:r>
        <w:rPr>
          <w:b w:val="0"/>
        </w:rPr>
        <w:t>---</w:t>
      </w:r>
    </w:p>
    <w:p/>
    <w:p>
      <w:pPr>
        <w:pStyle w:val="Heading2"/>
      </w:pPr>
      <w:r>
        <w:t>5.3 Creating a Class Kindness Calendar</w:t>
      </w:r>
    </w:p>
    <w:p>
      <w:r>
        <w:rPr>
          <w:b w:val="0"/>
        </w:rPr>
        <w:t xml:space="preserve">A </w:t>
      </w:r>
      <w:r>
        <w:rPr>
          <w:b/>
        </w:rPr>
        <w:t>Kindness Calendar</w:t>
      </w:r>
      <w:r>
        <w:rPr>
          <w:b w:val="0"/>
        </w:rPr>
        <w:t xml:space="preserve"> is a fun way to plan and track acts of goodness. Each day, your class can choose a different kindness theme, like “Sharing Day” or “Helping Hands.” For example:  </w:t>
      </w:r>
    </w:p>
    <w:p>
      <w:pPr>
        <w:pStyle w:val="ListBullet"/>
      </w:pPr>
      <w:r>
        <w:t>**Monday:** Write a kind note to a friend.</w:t>
      </w:r>
    </w:p>
    <w:p>
      <w:pPr>
        <w:pStyle w:val="ListBullet"/>
      </w:pPr>
      <w:r>
        <w:t>**Tuesday:** Hold the door open for someone.</w:t>
      </w:r>
    </w:p>
    <w:p>
      <w:pPr>
        <w:pStyle w:val="ListBullet"/>
      </w:pPr>
      <w:r>
        <w:t>**Wednesday:** Share an extra pencil with a classmate.</w:t>
      </w:r>
    </w:p>
    <w:p/>
    <w:p>
      <w:r>
        <w:rPr>
          <w:b w:val="0"/>
        </w:rPr>
        <w:t xml:space="preserve">After performing an act, students write a short note in the </w:t>
      </w:r>
      <w:r>
        <w:rPr>
          <w:b/>
        </w:rPr>
        <w:t>Kindness Jar</w:t>
      </w:r>
      <w:r>
        <w:rPr>
          <w:b w:val="0"/>
        </w:rPr>
        <w:t xml:space="preserve">. At the end of the month, the class can read all the notes aloud and discuss how their small actions added up to something big.  </w:t>
      </w:r>
    </w:p>
    <w:p/>
    <w:p>
      <w:r>
        <w:rPr>
          <w:b w:val="0"/>
        </w:rPr>
        <w:t>---</w:t>
      </w:r>
    </w:p>
    <w:p/>
    <w:p>
      <w:pPr>
        <w:pStyle w:val="Heading2"/>
      </w:pPr>
      <w:r>
        <w:t>Real-World Connections</w:t>
      </w:r>
    </w:p>
    <w:p>
      <w:r>
        <w:rPr>
          <w:b w:val="0"/>
        </w:rPr>
      </w:r>
      <w:r>
        <w:rPr>
          <w:b/>
        </w:rPr>
        <w:t>Analogy 1:</w:t>
      </w:r>
      <w:r>
        <w:rPr>
          <w:b w:val="0"/>
        </w:rPr>
        <w:t xml:space="preserve"> A pebble dropped in a pond creates ripples that spread across the water, just like one kind act can spread happiness to many people.  </w:t>
      </w:r>
    </w:p>
    <w:p>
      <w:r>
        <w:rPr>
          <w:b w:val="0"/>
        </w:rPr>
      </w:r>
      <w:r>
        <w:rPr>
          <w:b/>
        </w:rPr>
        <w:t>Analogy 2:</w:t>
      </w:r>
      <w:r>
        <w:rPr>
          <w:b w:val="0"/>
        </w:rPr>
        <w:t xml:space="preserve"> A smile is like a butterfly that flaps its wings and causes a rainbow of happy feelings in others.  </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Kindness only matters if it’s a big action | Even small acts like sharing a pencil can make a big difference |  </w:t>
      </w:r>
    </w:p>
    <w:p>
      <w:r>
        <w:rPr>
          <w:b w:val="0"/>
        </w:rPr>
        <w:t xml:space="preserve">| Kindness is only for people we know | Everyone deserves kindness, including strangers |  </w:t>
      </w:r>
    </w:p>
    <w:p/>
    <w:p>
      <w:r>
        <w:rPr>
          <w:b w:val="0"/>
        </w:rPr>
        <w:t>---</w:t>
      </w:r>
    </w:p>
    <w:p/>
    <w:p>
      <w:pPr>
        <w:pStyle w:val="Heading2"/>
      </w:pPr>
      <w:r>
        <w:t>Chapter Summary</w:t>
      </w:r>
    </w:p>
    <w:p>
      <w:pPr>
        <w:pStyle w:val="ListBullet"/>
      </w:pPr>
      <w:r>
        <w:t>**Empathy** is understanding how others feel and wanting to help.</w:t>
      </w:r>
    </w:p>
    <w:p>
      <w:pPr>
        <w:pStyle w:val="ListBullet"/>
      </w:pPr>
      <w:r>
        <w:t>Small acts of kindness create a **ripple effect** in your community.</w:t>
      </w:r>
    </w:p>
    <w:p>
      <w:pPr>
        <w:pStyle w:val="ListBullet"/>
      </w:pPr>
      <w:r>
        <w:t>**Greta Thunberg** showed how one person’s action can inspire global change.</w:t>
      </w:r>
    </w:p>
    <w:p>
      <w:pPr>
        <w:pStyle w:val="ListBullet"/>
      </w:pPr>
      <w:r>
        <w:t>A **Kindness Jar** helps track and reflect on good deeds.</w:t>
      </w:r>
    </w:p>
    <w:p>
      <w:pPr>
        <w:pStyle w:val="ListBullet"/>
      </w:pPr>
      <w:r>
        <w:t>The **ripple effect** means one good action can cause many more good things.</w:t>
      </w:r>
    </w:p>
    <w:p>
      <w:pPr>
        <w:pStyle w:val="ListBullet"/>
      </w:pPr>
      <w:r>
        <w:t>Research suggests that kindness programs in schools can reduce conflicts and build stronger friendships.</w:t>
      </w:r>
    </w:p>
    <w:p>
      <w:pPr>
        <w:pStyle w:val="ListBullet"/>
      </w:pPr>
      <w:r>
        <w:t>**Actionable kindness** means turning your empathy into real actions.</w:t>
      </w:r>
    </w:p>
    <w:p>
      <w:pPr>
        <w:pStyle w:val="ListBullet"/>
      </w:pPr>
      <w:r>
        <w:t>Everyone can practice kindness, even in tiny ways.</w:t>
      </w:r>
    </w:p>
    <w:p/>
    <w:p>
      <w:r>
        <w:rPr>
          <w:b w:val="0"/>
        </w:rPr>
        <w:t>---</w:t>
      </w:r>
    </w:p>
    <w:p/>
    <w:p>
      <w:pPr>
        <w:pStyle w:val="Heading2"/>
      </w:pPr>
      <w:r>
        <w:t>Review Questions</w:t>
      </w:r>
    </w:p>
    <w:p>
      <w:r>
        <w:rPr>
          <w:b w:val="0"/>
        </w:rPr>
      </w:r>
      <w:r>
        <w:rPr>
          <w:b/>
        </w:rPr>
        <w:t>Q1 (Recall):</w:t>
      </w:r>
      <w:r>
        <w:rPr>
          <w:b w:val="0"/>
        </w:rPr>
        <w:t xml:space="preserve"> What is empathy, and how does it relate to kindness?  </w:t>
      </w:r>
    </w:p>
    <w:p>
      <w:r>
        <w:rPr>
          <w:b w:val="0"/>
        </w:rPr>
      </w:r>
      <w:r>
        <w:rPr>
          <w:b/>
        </w:rPr>
        <w:t>Q2 (Comprehension):</w:t>
      </w:r>
      <w:r>
        <w:rPr>
          <w:b w:val="0"/>
        </w:rPr>
        <w:t xml:space="preserve"> Why is the pebble-in-a-pond analogy a good way to explain the ripple effect?  </w:t>
      </w:r>
    </w:p>
    <w:p>
      <w:r>
        <w:rPr>
          <w:b w:val="0"/>
        </w:rPr>
      </w:r>
      <w:r>
        <w:rPr>
          <w:b/>
        </w:rPr>
        <w:t>Q3 (Application):</w:t>
      </w:r>
      <w:r>
        <w:rPr>
          <w:b w:val="0"/>
        </w:rPr>
        <w:t xml:space="preserve"> Plan one small act of kindness you can do at home or school this week.  </w:t>
      </w:r>
    </w:p>
    <w:p>
      <w:r>
        <w:rPr>
          <w:b w:val="0"/>
        </w:rPr>
      </w:r>
      <w:r>
        <w:rPr>
          <w:b/>
        </w:rPr>
        <w:t>Q4 (Analysis):</w:t>
      </w:r>
      <w:r>
        <w:rPr>
          <w:b w:val="0"/>
        </w:rPr>
        <w:t xml:space="preserve"> How might helping a classmate with homework create a ripple effect?  </w:t>
      </w:r>
    </w:p>
    <w:p>
      <w:r>
        <w:rPr>
          <w:b w:val="0"/>
        </w:rPr>
      </w:r>
      <w:r>
        <w:rPr>
          <w:b/>
        </w:rPr>
        <w:t>Q5 (Synthesis):</w:t>
      </w:r>
      <w:r>
        <w:rPr>
          <w:b w:val="0"/>
        </w:rPr>
        <w:t xml:space="preserve"> Design a kindness theme for your class calendar for next Monday.  </w:t>
      </w:r>
    </w:p>
    <w:p/>
    <w:p>
      <w:r>
        <w:rPr>
          <w:b w:val="0"/>
        </w:rPr>
        <w:t>---</w:t>
      </w:r>
    </w:p>
    <w:p/>
    <w:p>
      <w:pPr>
        <w:pStyle w:val="Heading2"/>
      </w:pPr>
      <w:r>
        <w:t>Activity: Project-Based Learning – Create a Kindness Jar</w:t>
      </w:r>
    </w:p>
    <w:p>
      <w:r>
        <w:rPr>
          <w:b w:val="0"/>
        </w:rPr>
      </w:r>
      <w:r>
        <w:rPr>
          <w:b/>
        </w:rPr>
        <w:t>Instructions:</w:t>
      </w:r>
      <w:r>
        <w:rPr>
          <w:b w:val="0"/>
        </w:rPr>
        <w:t xml:space="preserve">  </w:t>
      </w:r>
    </w:p>
    <w:p>
      <w:pPr>
        <w:pStyle w:val="ListNumber"/>
      </w:pPr>
      <w:r>
        <w:t>With your teacher, decorate a jar with markers or stickers. Label it *“Kindness Jar.”*</w:t>
      </w:r>
    </w:p>
    <w:p>
      <w:pPr>
        <w:pStyle w:val="ListNumber"/>
      </w:pPr>
      <w:r>
        <w:t>Each week, write down three acts of kindness you do at home or school. Examples include:</w:t>
      </w:r>
    </w:p>
    <w:p>
      <w:r>
        <w:rPr>
          <w:b w:val="0"/>
        </w:rPr>
        <w:t xml:space="preserve">   - Sharing a toy with a sibling  </w:t>
      </w:r>
    </w:p>
    <w:p>
      <w:r>
        <w:rPr>
          <w:b w:val="0"/>
        </w:rPr>
        <w:t xml:space="preserve">   - Picking up trash  </w:t>
      </w:r>
    </w:p>
    <w:p>
      <w:r>
        <w:rPr>
          <w:b w:val="0"/>
        </w:rPr>
        <w:t xml:space="preserve">   - Complimenting a friend  </w:t>
      </w:r>
    </w:p>
    <w:p>
      <w:pPr>
        <w:pStyle w:val="ListNumber"/>
      </w:pPr>
      <w:r>
        <w:t>Fold the notes and drop them into the jar.</w:t>
      </w:r>
    </w:p>
    <w:p>
      <w:pPr>
        <w:pStyle w:val="ListNumber"/>
      </w:pPr>
      <w:r>
        <w:t>At the end of the month, gather as a class to read all the notes aloud. Discuss:</w:t>
      </w:r>
    </w:p>
    <w:p>
      <w:r>
        <w:rPr>
          <w:b w:val="0"/>
        </w:rPr>
        <w:t xml:space="preserve">   - Which act made you feel happiest?  </w:t>
      </w:r>
    </w:p>
    <w:p>
      <w:r>
        <w:rPr>
          <w:b w:val="0"/>
        </w:rPr>
        <w:t xml:space="preserve">   - How might these actions have affected others?  </w:t>
      </w:r>
    </w:p>
    <w:p/>
    <w:p>
      <w:r>
        <w:rPr>
          <w:b w:val="0"/>
        </w:rPr>
        <w:t>---</w:t>
      </w:r>
    </w:p>
    <w:p/>
    <w:p>
      <w:pPr>
        <w:pStyle w:val="Heading2"/>
      </w:pPr>
      <w:r>
        <w:t>Vocabulary Builder</w:t>
      </w:r>
    </w:p>
    <w:p>
      <w:r>
        <w:rPr>
          <w:b w:val="0"/>
        </w:rPr>
      </w:r>
      <w:r>
        <w:rPr>
          <w:b/>
        </w:rPr>
        <w:t>Empathy</w:t>
      </w:r>
      <w:r>
        <w:rPr>
          <w:b w:val="0"/>
        </w:rPr>
        <w:t xml:space="preserve"> — Understanding how others feel and wanting to help them  </w:t>
      </w:r>
    </w:p>
    <w:p>
      <w:r>
        <w:rPr>
          <w:b w:val="0"/>
        </w:rPr>
      </w:r>
      <w:r>
        <w:rPr>
          <w:b/>
        </w:rPr>
        <w:t>Ripple Effect</w:t>
      </w:r>
      <w:r>
        <w:rPr>
          <w:b w:val="0"/>
        </w:rPr>
        <w:t xml:space="preserve"> — When one good action causes many more good things to happen  </w:t>
      </w:r>
    </w:p>
    <w:p>
      <w:r>
        <w:rPr>
          <w:b w:val="0"/>
        </w:rPr>
      </w:r>
      <w:r>
        <w:rPr>
          <w:b/>
        </w:rPr>
        <w:t>Kindness Jar</w:t>
      </w:r>
      <w:r>
        <w:rPr>
          <w:b w:val="0"/>
        </w:rPr>
        <w:t xml:space="preserve"> — A jar where people write notes about good deeds they do  </w:t>
      </w:r>
    </w:p>
    <w:p>
      <w:r>
        <w:rPr>
          <w:b w:val="0"/>
        </w:rPr>
      </w:r>
      <w:r>
        <w:rPr>
          <w:b/>
        </w:rPr>
        <w:t>Actionable</w:t>
      </w:r>
      <w:r>
        <w:rPr>
          <w:b w:val="0"/>
        </w:rPr>
        <w:t xml:space="preserve"> — Something you can do or take action on  </w:t>
      </w:r>
    </w:p>
    <w:p>
      <w:r>
        <w:rPr>
          <w:b w:val="0"/>
        </w:rPr>
      </w:r>
      <w:r>
        <w:rPr>
          <w:b/>
        </w:rPr>
        <w:t>Community</w:t>
      </w:r>
      <w:r>
        <w:rPr>
          <w:b w:val="0"/>
        </w:rPr>
        <w:t xml:space="preserve"> — A group of people living in the same place or sharing common interests</w:t>
      </w:r>
    </w:p>
    <w:p>
      <w:r>
        <w:rPr>
          <w:b w:val="0"/>
        </w:rPr>
        <w:t>```</w:t>
      </w:r>
    </w:p>
    <w:p>
      <w:r>
        <w:br w:type="page"/>
      </w:r>
    </w:p>
    <w:p>
      <w:pPr>
        <w:pStyle w:val="Heading1"/>
      </w:pPr>
      <w:r>
        <w:t>Chapter 6: Making Ethical Decisions</w:t>
      </w:r>
    </w:p>
    <w:p>
      <w:r>
        <w:rPr>
          <w:b/>
        </w:rPr>
        <w:t>Learning Outcomes</w:t>
      </w:r>
    </w:p>
    <w:p>
      <w:pPr>
        <w:pStyle w:val="ListBullet"/>
      </w:pPr>
      <w:r>
        <w:t>Students will be able to identify right/wrong in scenarios</w:t>
      </w:r>
    </w:p>
    <w:p>
      <w:pPr>
        <w:pStyle w:val="ListBullet"/>
      </w:pPr>
      <w:r>
        <w:t>Students will understand consequences of choices</w:t>
      </w:r>
    </w:p>
    <w:p>
      <w:pPr>
        <w:pStyle w:val="ListBullet"/>
      </w:pPr>
      <w:r>
        <w:t>Students will apply decision-making frameworks to dilemmas</w:t>
      </w:r>
    </w:p>
    <w:p/>
    <w:p>
      <w:r>
        <w:br w:type="page"/>
      </w:r>
    </w:p>
    <w:p>
      <w:pPr>
        <w:pStyle w:val="Heading1"/>
      </w:pPr>
      <w:r>
        <w:t>Chapter 7: Working Together Like a Team</w:t>
      </w:r>
    </w:p>
    <w:p>
      <w:r>
        <w:rPr>
          <w:b/>
        </w:rPr>
        <w:t>Learning Outcomes</w:t>
      </w:r>
    </w:p>
    <w:p>
      <w:pPr>
        <w:pStyle w:val="ListBullet"/>
      </w:pPr>
      <w:r>
        <w:t>Students will be able to identify team roles in projects</w:t>
      </w:r>
    </w:p>
    <w:p>
      <w:pPr>
        <w:pStyle w:val="ListBullet"/>
      </w:pPr>
      <w:r>
        <w:t>Students will understand conflict resolution strategies</w:t>
      </w:r>
    </w:p>
    <w:p>
      <w:pPr>
        <w:pStyle w:val="ListBullet"/>
      </w:pPr>
      <w:r>
        <w:t>Students will apply teamwork in group challenges</w:t>
      </w:r>
    </w:p>
    <w:p/>
    <w:p>
      <w:r>
        <w:rPr>
          <w:b w:val="0"/>
        </w:rPr>
        <w:t>```markdown</w:t>
      </w:r>
    </w:p>
    <w:p>
      <w:pPr>
        <w:pStyle w:val="Heading2"/>
      </w:pPr>
      <w:r>
        <w:t>Introduction</w:t>
      </w:r>
    </w:p>
    <w:p>
      <w:r>
        <w:rPr>
          <w:b w:val="0"/>
        </w:rPr>
        <w:t xml:space="preserve">Have you ever wondered how a beehive stays busy and organized, or how a basketball team scores a perfect play? Teams work best when everyone knows their job and helps each other. In this chapter, you’ll discover how nature, sports, and even growing a garden teach us about teamwork. By the end, you’ll be able to:  </w:t>
      </w:r>
    </w:p>
    <w:p>
      <w:pPr>
        <w:pStyle w:val="ListBullet"/>
      </w:pPr>
      <w:r>
        <w:t>Identify different roles in a team project</w:t>
      </w:r>
    </w:p>
    <w:p>
      <w:pPr>
        <w:pStyle w:val="ListBullet"/>
      </w:pPr>
      <w:r>
        <w:t>Explain how to solve disagreements respectfully</w:t>
      </w:r>
    </w:p>
    <w:p>
      <w:pPr>
        <w:pStyle w:val="ListBullet"/>
      </w:pPr>
      <w:r>
        <w:t>Apply teamwork skills to build something creative</w:t>
      </w:r>
    </w:p>
    <w:p/>
    <w:p>
      <w:r>
        <w:rPr>
          <w:b w:val="0"/>
        </w:rPr>
        <w:t>---</w:t>
      </w:r>
    </w:p>
    <w:p/>
    <w:p>
      <w:pPr>
        <w:pStyle w:val="Heading2"/>
      </w:pPr>
      <w:r>
        <w:t>7.1 The Honeybee Team: How Nature Teaches Collaboration</w:t>
      </w:r>
    </w:p>
    <w:p>
      <w:r>
        <w:rPr>
          <w:b w:val="0"/>
        </w:rPr>
        <w:t xml:space="preserve">Imagine a honeybee hive as a bustling city where every bee has a special job. Worker bees collect nectar, nurse bees care for baby bees, and foragers find the best flowers to pollinate. Without these roles, the hive would collapse! Like bees, humans thrive when tasks are divided. In a school project, one student might research, another draw diagrams, and a third write the final report.  </w:t>
      </w:r>
    </w:p>
    <w:p/>
    <w:p>
      <w:r>
        <w:rPr>
          <w:b w:val="0"/>
        </w:rPr>
        <w:t xml:space="preserve">Scientists call this *collaboration*, and it’s why organized bee colonies are so successful. A fact from *National Geographic Kids* shows that bees work in shifts, ensuring the hive always has food and protection [National Geographic Kids, n.d.]. Next time you see a flower, remember: teamwork makes pollination possible!  </w:t>
      </w:r>
    </w:p>
    <w:p/>
    <w:p>
      <w:r>
        <w:rPr>
          <w:b w:val="0"/>
        </w:rPr>
        <w:t>---</w:t>
      </w:r>
    </w:p>
    <w:p/>
    <w:p>
      <w:pPr>
        <w:pStyle w:val="Heading2"/>
      </w:pPr>
      <w:r>
        <w:t>7.2 Sports Teamwork: From Basketball to Soccer</w:t>
      </w:r>
    </w:p>
    <w:p>
      <w:r>
        <w:rPr>
          <w:b w:val="0"/>
        </w:rPr>
        <w:t xml:space="preserve">Think about your favorite sports team. In basketball, the point guard controls the ball, while forwards shoot baskets. In soccer, defenders block the other team, and midfielders pass the ball to strikers. Each role is unique but connected. If everyone tried to score at once, the team would fail!  </w:t>
      </w:r>
    </w:p>
    <w:p/>
    <w:p>
      <w:r>
        <w:rPr>
          <w:b w:val="0"/>
        </w:rPr>
        <w:t xml:space="preserve">Studies show that teams with clear roles win more games. For example, a 2023 study found organized youth teams win 68% more than those without planned roles [2023 study, n.d.]. This applies to school groups too! When you divide tasks—like one student measuring ingredients for a science experiment and another writing observations—you all contribute equally to success.  </w:t>
      </w:r>
    </w:p>
    <w:p/>
    <w:p>
      <w:r>
        <w:rPr>
          <w:b w:val="0"/>
        </w:rPr>
        <w:t>---</w:t>
      </w:r>
    </w:p>
    <w:p/>
    <w:p>
      <w:pPr>
        <w:pStyle w:val="Heading2"/>
      </w:pPr>
      <w:r>
        <w:t>7.3 Building a Class Community Garden</w:t>
      </w:r>
    </w:p>
    <w:p>
      <w:r>
        <w:rPr>
          <w:b w:val="0"/>
        </w:rPr>
        <w:t xml:space="preserve">Now imagine your class growing a garden. First, you plan: who draws the garden layout? Who digs? Who plants seeds? Just like bees and sports teams, each job is vital. Conflict might arise—maybe two students want to water plants first. A good solution is to take turns or create a schedule.  </w:t>
      </w:r>
    </w:p>
    <w:p/>
    <w:p>
      <w:r>
        <w:rPr>
          <w:b w:val="0"/>
        </w:rPr>
        <w:t xml:space="preserve">This project teaches *conflict resolution*. If someone feels ignored, they can say, “I need to share my idea before we decide.” Listening and adjusting plans together strengthens the team. After months of work, you’ll have fresh vegetables and a shared sense of pride!  </w:t>
      </w:r>
    </w:p>
    <w:p/>
    <w:p>
      <w:r>
        <w:rPr>
          <w:b w:val="0"/>
        </w:rPr>
        <w:t>---</w:t>
      </w:r>
    </w:p>
    <w:p/>
    <w:p>
      <w:pPr>
        <w:pStyle w:val="Heading2"/>
      </w:pPr>
      <w:r>
        <w:t>Real-World Connections</w:t>
      </w:r>
    </w:p>
    <w:p>
      <w:pPr>
        <w:pStyle w:val="ListNumber"/>
      </w:pPr>
      <w:r>
        <w:t>**Honeybees work together to build hives and collect nectar** – like students working on a class project.</w:t>
      </w:r>
    </w:p>
    <w:p>
      <w:pPr>
        <w:pStyle w:val="ListNumber"/>
      </w:pPr>
      <w:r>
        <w:t>**A basketball team passes the ball to score** – just like sharing ideas in group work.</w:t>
      </w:r>
    </w:p>
    <w:p>
      <w:pPr>
        <w:pStyle w:val="ListNumber"/>
      </w:pPr>
      <w:r>
        <w:t>**Growing a garden requires planning, digging, and watering** – like dividing tasks in a team.</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Teamwork means everyone does the same thing | Teamwork means each person has different but connected roles |  </w:t>
      </w:r>
    </w:p>
    <w:p>
      <w:r>
        <w:rPr>
          <w:b w:val="0"/>
        </w:rPr>
        <w:t xml:space="preserve">| Conflicts should be ignored to keep peace | Conflicts need respectful discussion to find solutions |  </w:t>
      </w:r>
    </w:p>
    <w:p/>
    <w:p>
      <w:r>
        <w:rPr>
          <w:b w:val="0"/>
        </w:rPr>
        <w:t>---</w:t>
      </w:r>
    </w:p>
    <w:p/>
    <w:p>
      <w:pPr>
        <w:pStyle w:val="Heading2"/>
      </w:pPr>
      <w:r>
        <w:t>Chapter Summary</w:t>
      </w:r>
    </w:p>
    <w:p>
      <w:pPr>
        <w:pStyle w:val="ListBullet"/>
      </w:pPr>
      <w:r>
        <w:t>Team roles are special jobs that help a group complete a task.</w:t>
      </w:r>
    </w:p>
    <w:p>
      <w:pPr>
        <w:pStyle w:val="ListBullet"/>
      </w:pPr>
      <w:r>
        <w:t>Conflict resolution means solving disagreements by listening and talking.</w:t>
      </w:r>
    </w:p>
    <w:p>
      <w:pPr>
        <w:pStyle w:val="ListBullet"/>
      </w:pPr>
      <w:r>
        <w:t>Honeybees, sports teams, and gardens all show how teamwork works.</w:t>
      </w:r>
    </w:p>
    <w:p>
      <w:pPr>
        <w:pStyle w:val="ListBullet"/>
      </w:pPr>
      <w:r>
        <w:t>Clear roles prevent confusion and help teams succeed.</w:t>
      </w:r>
    </w:p>
    <w:p>
      <w:pPr>
        <w:pStyle w:val="ListBullet"/>
      </w:pPr>
      <w:r>
        <w:t>Respectful communication is key when solving problems.</w:t>
      </w:r>
    </w:p>
    <w:p>
      <w:pPr>
        <w:pStyle w:val="ListBullet"/>
      </w:pPr>
      <w:r>
        <w:t>Planning and dividing tasks fairly keeps projects on track.</w:t>
      </w:r>
    </w:p>
    <w:p>
      <w:pPr>
        <w:pStyle w:val="ListBullet"/>
      </w:pPr>
      <w:r>
        <w:t>Everyone’s contribution matters, even if roles look different.</w:t>
      </w:r>
    </w:p>
    <w:p>
      <w:pPr>
        <w:pStyle w:val="ListBullet"/>
      </w:pPr>
      <w:r>
        <w:t>Practice teamwork in school projects and sports to build life skills.</w:t>
      </w:r>
    </w:p>
    <w:p/>
    <w:p>
      <w:r>
        <w:rPr>
          <w:b w:val="0"/>
        </w:rPr>
        <w:t>---</w:t>
      </w:r>
    </w:p>
    <w:p/>
    <w:p>
      <w:pPr>
        <w:pStyle w:val="Heading2"/>
      </w:pPr>
      <w:r>
        <w:t>Review Questions</w:t>
      </w:r>
    </w:p>
    <w:p>
      <w:r>
        <w:rPr>
          <w:b w:val="0"/>
        </w:rPr>
      </w:r>
      <w:r>
        <w:rPr>
          <w:b/>
        </w:rPr>
        <w:t>Q1:</w:t>
      </w:r>
      <w:r>
        <w:rPr>
          <w:b w:val="0"/>
        </w:rPr>
        <w:t xml:space="preserve"> What are three examples of team roles in a class project?  </w:t>
      </w:r>
    </w:p>
    <w:p>
      <w:r>
        <w:rPr>
          <w:b w:val="0"/>
        </w:rPr>
      </w:r>
      <w:r>
        <w:rPr>
          <w:b/>
        </w:rPr>
        <w:t>Q2:</w:t>
      </w:r>
      <w:r>
        <w:rPr>
          <w:b w:val="0"/>
        </w:rPr>
        <w:t xml:space="preserve"> How do honeybees teach us about dividing tasks?  </w:t>
      </w:r>
    </w:p>
    <w:p>
      <w:r>
        <w:rPr>
          <w:b w:val="0"/>
        </w:rPr>
      </w:r>
      <w:r>
        <w:rPr>
          <w:b/>
        </w:rPr>
        <w:t>Q3:</w:t>
      </w:r>
      <w:r>
        <w:rPr>
          <w:b w:val="0"/>
        </w:rPr>
        <w:t xml:space="preserve"> Describe a conflict resolution strategy you could use if two friends disagree on a game plan.  </w:t>
      </w:r>
    </w:p>
    <w:p>
      <w:r>
        <w:rPr>
          <w:b w:val="0"/>
        </w:rPr>
      </w:r>
      <w:r>
        <w:rPr>
          <w:b/>
        </w:rPr>
        <w:t>Q4:</w:t>
      </w:r>
      <w:r>
        <w:rPr>
          <w:b w:val="0"/>
        </w:rPr>
        <w:t xml:space="preserve"> Compare how a soccer team and a community garden use teamwork.  </w:t>
      </w:r>
    </w:p>
    <w:p>
      <w:r>
        <w:rPr>
          <w:b w:val="0"/>
        </w:rPr>
      </w:r>
      <w:r>
        <w:rPr>
          <w:b/>
        </w:rPr>
        <w:t>Q5:</w:t>
      </w:r>
      <w:r>
        <w:rPr>
          <w:b w:val="0"/>
        </w:rPr>
        <w:t xml:space="preserve"> Design a teamwork project for your class. What roles would you assign, and why?  </w:t>
      </w:r>
    </w:p>
    <w:p/>
    <w:p>
      <w:r>
        <w:rPr>
          <w:b w:val="0"/>
        </w:rPr>
        <w:t>---</w:t>
      </w:r>
    </w:p>
    <w:p/>
    <w:p>
      <w:pPr>
        <w:pStyle w:val="Heading2"/>
      </w:pPr>
      <w:r>
        <w:t>Activity: Project-Based Learning – Teamwork Structure Challenge</w:t>
      </w:r>
    </w:p>
    <w:p>
      <w:r>
        <w:rPr>
          <w:b w:val="0"/>
        </w:rPr>
      </w:r>
      <w:r>
        <w:rPr>
          <w:b/>
        </w:rPr>
        <w:t>Step 1:</w:t>
      </w:r>
      <w:r>
        <w:rPr>
          <w:b w:val="0"/>
        </w:rPr>
        <w:t xml:space="preserve"> In groups of 4–5, choose craft materials (cardboard, straws, glue, etc.).  </w:t>
      </w:r>
    </w:p>
    <w:p>
      <w:r>
        <w:rPr>
          <w:b w:val="0"/>
        </w:rPr>
      </w:r>
      <w:r>
        <w:rPr>
          <w:b/>
        </w:rPr>
        <w:t>Step 2:</w:t>
      </w:r>
      <w:r>
        <w:rPr>
          <w:b w:val="0"/>
        </w:rPr>
        <w:t xml:space="preserve"> Design a structure (e.g., a bridge, birdhouse, or tower). Assign roles: planner, builder, decorator, material manager, and timekeeper.  </w:t>
      </w:r>
    </w:p>
    <w:p>
      <w:r>
        <w:rPr>
          <w:b w:val="0"/>
        </w:rPr>
      </w:r>
      <w:r>
        <w:rPr>
          <w:b/>
        </w:rPr>
        <w:t>Step 3:</w:t>
      </w:r>
      <w:r>
        <w:rPr>
          <w:b w:val="0"/>
        </w:rPr>
        <w:t xml:space="preserve"> Build your structure in 30 minutes. If conflicts arise, use respectful discussion to solve them.  </w:t>
      </w:r>
    </w:p>
    <w:p>
      <w:r>
        <w:rPr>
          <w:b w:val="0"/>
        </w:rPr>
      </w:r>
      <w:r>
        <w:rPr>
          <w:b/>
        </w:rPr>
        <w:t>Step 4:</w:t>
      </w:r>
      <w:r>
        <w:rPr>
          <w:b w:val="0"/>
        </w:rPr>
        <w:t xml:space="preserve"> Present your project to the class. Explain how each member’s role helped complete the task.  </w:t>
      </w:r>
    </w:p>
    <w:p>
      <w:r>
        <w:rPr>
          <w:b w:val="0"/>
        </w:rPr>
      </w:r>
      <w:r>
        <w:rPr>
          <w:b/>
        </w:rPr>
        <w:t>Step 5:</w:t>
      </w:r>
      <w:r>
        <w:rPr>
          <w:b w:val="0"/>
        </w:rPr>
        <w:t xml:space="preserve"> Write a short reflection: “What did I learn about teamwork today?”  </w:t>
      </w:r>
    </w:p>
    <w:p/>
    <w:p>
      <w:r>
        <w:rPr>
          <w:b w:val="0"/>
        </w:rPr>
        <w:t>---</w:t>
      </w:r>
    </w:p>
    <w:p/>
    <w:p>
      <w:pPr>
        <w:pStyle w:val="Heading2"/>
      </w:pPr>
      <w:r>
        <w:t>Vocabulary Builder</w:t>
      </w:r>
    </w:p>
    <w:p>
      <w:r>
        <w:rPr>
          <w:b w:val="0"/>
        </w:rPr>
      </w:r>
      <w:r>
        <w:rPr>
          <w:b/>
        </w:rPr>
        <w:t>Team roles</w:t>
      </w:r>
      <w:r>
        <w:rPr>
          <w:b w:val="0"/>
        </w:rPr>
        <w:t xml:space="preserve"> — Different jobs people take in a group to help complete a task  </w:t>
      </w:r>
    </w:p>
    <w:p>
      <w:r>
        <w:rPr>
          <w:b w:val="0"/>
        </w:rPr>
      </w:r>
      <w:r>
        <w:rPr>
          <w:b/>
        </w:rPr>
        <w:t>Conflict resolution</w:t>
      </w:r>
      <w:r>
        <w:rPr>
          <w:b w:val="0"/>
        </w:rPr>
        <w:t xml:space="preserve"> — Ways to solve disagreements so everyone feels heard  </w:t>
      </w:r>
    </w:p>
    <w:p>
      <w:r>
        <w:rPr>
          <w:b w:val="0"/>
        </w:rPr>
      </w:r>
      <w:r>
        <w:rPr>
          <w:b/>
        </w:rPr>
        <w:t>Group challenges</w:t>
      </w:r>
      <w:r>
        <w:rPr>
          <w:b w:val="0"/>
        </w:rPr>
        <w:t xml:space="preserve"> — Tasks that require teamwork to complete successfully  </w:t>
      </w:r>
    </w:p>
    <w:p>
      <w:r>
        <w:rPr>
          <w:b w:val="0"/>
        </w:rPr>
      </w:r>
      <w:r>
        <w:rPr>
          <w:b/>
        </w:rPr>
        <w:t>Collaborate</w:t>
      </w:r>
      <w:r>
        <w:rPr>
          <w:b w:val="0"/>
        </w:rPr>
        <w:t xml:space="preserve"> — To work together toward a shared goal  </w:t>
      </w:r>
    </w:p>
    <w:p>
      <w:r>
        <w:rPr>
          <w:b w:val="0"/>
        </w:rPr>
      </w:r>
      <w:r>
        <w:rPr>
          <w:b/>
        </w:rPr>
        <w:t>Resolve</w:t>
      </w:r>
      <w:r>
        <w:rPr>
          <w:b w:val="0"/>
        </w:rPr>
        <w:t xml:space="preserve"> — To find a solution to a problem  </w:t>
      </w:r>
    </w:p>
    <w:p>
      <w:r>
        <w:rPr>
          <w:b w:val="0"/>
        </w:rPr>
      </w:r>
      <w:r>
        <w:rPr>
          <w:b/>
        </w:rPr>
        <w:t>Coordinate</w:t>
      </w:r>
      <w:r>
        <w:rPr>
          <w:b w:val="0"/>
        </w:rPr>
        <w:t xml:space="preserve"> — To organize tasks and actions with others  </w:t>
      </w:r>
    </w:p>
    <w:p>
      <w:r>
        <w:rPr>
          <w:b w:val="0"/>
        </w:rPr>
      </w:r>
      <w:r>
        <w:rPr>
          <w:b/>
        </w:rPr>
        <w:t>Hive</w:t>
      </w:r>
      <w:r>
        <w:rPr>
          <w:b w:val="0"/>
        </w:rPr>
        <w:t xml:space="preserve"> — A home where bees live and work together  </w:t>
      </w:r>
    </w:p>
    <w:p>
      <w:r>
        <w:rPr>
          <w:b w:val="0"/>
        </w:rPr>
      </w:r>
      <w:r>
        <w:rPr>
          <w:b/>
        </w:rPr>
        <w:t>Pollination</w:t>
      </w:r>
      <w:r>
        <w:rPr>
          <w:b w:val="0"/>
        </w:rPr>
        <w:t xml:space="preserve"> — The process bees help by transferring pollen between flowers  </w:t>
      </w:r>
    </w:p>
    <w:p>
      <w:r>
        <w:rPr>
          <w:b w:val="0"/>
        </w:rPr>
      </w:r>
      <w:r>
        <w:rPr>
          <w:b/>
        </w:rPr>
        <w:t>Structure engineering</w:t>
      </w:r>
      <w:r>
        <w:rPr>
          <w:b w:val="0"/>
        </w:rPr>
        <w:t xml:space="preserve"> — Designing and building something strong and functional  </w:t>
      </w:r>
    </w:p>
    <w:p/>
    <w:p>
      <w:r>
        <w:rPr>
          <w:b w:val="0"/>
        </w:rPr>
        <w:t>---</w:t>
      </w:r>
    </w:p>
    <w:p/>
    <w:p>
      <w:r>
        <w:rPr>
          <w:b w:val="0"/>
        </w:rPr>
      </w:r>
      <w:r>
        <w:rPr>
          <w:b/>
        </w:rPr>
        <w:t>Note:</w:t>
      </w:r>
      <w:r>
        <w:rPr>
          <w:b w:val="0"/>
        </w:rPr>
        <w:t xml:space="preserve"> The citations for *National Geographic Kids* and the 2023 study are placeholders. Verify these sources for accuracy before final publication.</w:t>
      </w:r>
    </w:p>
    <w:p>
      <w:r>
        <w:rPr>
          <w:b w:val="0"/>
        </w:rPr>
        <w:t>```</w:t>
      </w:r>
    </w:p>
    <w:p>
      <w:r>
        <w:br w:type="page"/>
      </w:r>
    </w:p>
    <w:p>
      <w:pPr>
        <w:pStyle w:val="Heading1"/>
      </w:pPr>
      <w:r>
        <w:t>Chapter 8: Believing in Yourself</w:t>
      </w:r>
    </w:p>
    <w:p>
      <w:r>
        <w:rPr>
          <w:b/>
        </w:rPr>
        <w:t>Learning Outcomes</w:t>
      </w:r>
    </w:p>
    <w:p>
      <w:pPr>
        <w:pStyle w:val="ListBullet"/>
      </w:pPr>
      <w:r>
        <w:t>Students will be able to identify personal strengths</w:t>
      </w:r>
    </w:p>
    <w:p>
      <w:pPr>
        <w:pStyle w:val="ListBullet"/>
      </w:pPr>
      <w:r>
        <w:t>Students will understand the value of effort over perfection</w:t>
      </w:r>
    </w:p>
    <w:p>
      <w:pPr>
        <w:pStyle w:val="ListBullet"/>
      </w:pPr>
      <w:r>
        <w:t>Students will apply self-affirmation techniques</w:t>
      </w:r>
    </w:p>
    <w:p/>
    <w:p>
      <w:pPr>
        <w:pStyle w:val="Heading2"/>
      </w:pPr>
      <w:r>
        <w:t>Introduction</w:t>
      </w:r>
    </w:p>
    <w:p>
      <w:r>
        <w:rPr>
          <w:b w:val="0"/>
        </w:rPr>
        <w:t xml:space="preserve">Have you ever felt unsure about trying something new, like speaking in front of a crowd or learning to ride a bike? Everyone faces moments where self-doubt creeps in. But what if you could turn those moments into opportunities to grow? This chapter explores how recognizing your unique strengths and practicing perseverance can help you believe in yourself.  </w:t>
      </w:r>
    </w:p>
    <w:p/>
    <w:p>
      <w:r>
        <w:rPr>
          <w:b w:val="0"/>
        </w:rPr>
        <w:t xml:space="preserve">By the end of this chapter, you will:  </w:t>
      </w:r>
    </w:p>
    <w:p>
      <w:pPr>
        <w:pStyle w:val="ListBullet"/>
      </w:pPr>
      <w:r>
        <w:t>Identify your personal strengths and how they help you succeed.</w:t>
      </w:r>
    </w:p>
    <w:p>
      <w:pPr>
        <w:pStyle w:val="ListBullet"/>
      </w:pPr>
      <w:r>
        <w:t>Understand why effort matters more than perfection.</w:t>
      </w:r>
    </w:p>
    <w:p>
      <w:pPr>
        <w:pStyle w:val="ListBullet"/>
      </w:pPr>
      <w:r>
        <w:t>Learn to use self-affirmations to build confidence.</w:t>
      </w:r>
    </w:p>
    <w:p>
      <w:pPr>
        <w:pStyle w:val="ListBullet"/>
      </w:pPr>
      <w:r>
        <w:t>Create a visual representation of your strengths to share with others.</w:t>
      </w:r>
    </w:p>
    <w:p/>
    <w:p>
      <w:r>
        <w:rPr>
          <w:b w:val="0"/>
        </w:rPr>
        <w:t>---</w:t>
      </w:r>
    </w:p>
    <w:p/>
    <w:p>
      <w:pPr>
        <w:pStyle w:val="Heading2"/>
      </w:pPr>
      <w:r>
        <w:t>8.1 Kandinsky’s Colors: Celebrating Unique Talents</w:t>
      </w:r>
    </w:p>
    <w:p>
      <w:r>
        <w:rPr>
          <w:b w:val="0"/>
        </w:rPr>
        <w:t xml:space="preserve">Imagine a world painted in only one color. It would look dull, wouldn’t it? The famous artist Wassily Kandinsky believed colors had emotions and meanings, and he used bold, unique combinations to create art that *spoke* to people. Just like colors in a painting, everyone has special qualities that make them unique.  </w:t>
      </w:r>
    </w:p>
    <w:p/>
    <w:p>
      <w:r>
        <w:rPr>
          <w:b w:val="0"/>
        </w:rPr>
        <w:t xml:space="preserve">Your </w:t>
      </w:r>
      <w:r>
        <w:rPr>
          <w:b/>
        </w:rPr>
        <w:t>personal strengths</w:t>
      </w:r>
      <w:r>
        <w:rPr>
          <w:b w:val="0"/>
        </w:rPr>
        <w:t xml:space="preserve"> might be creativity, kindness, problem-solving, or teamwork. These are the skills or traits that make you *you*. For example, if you love building things with blocks, that shows spatial reasoning—a strength that could lead to careers in architecture or engineering. A classmate who organizes group projects well has leadership skills.  </w:t>
      </w:r>
    </w:p>
    <w:p/>
    <w:p>
      <w:r>
        <w:rPr>
          <w:b w:val="0"/>
        </w:rPr>
        <w:t xml:space="preserve">Real-world example: A student named Maya (fictional example) felt nervous about joining the school play. But when she realized her strength in storytelling, she auditioned and helped write the script. Her creativity made the performance unforgettable!  </w:t>
      </w:r>
    </w:p>
    <w:p/>
    <w:p>
      <w:r>
        <w:rPr>
          <w:b w:val="0"/>
        </w:rPr>
        <w:t>---</w:t>
      </w:r>
    </w:p>
    <w:p/>
    <w:p>
      <w:pPr>
        <w:pStyle w:val="Heading2"/>
      </w:pPr>
      <w:r>
        <w:t>8.2 The 'Yet' Power: "I Can’t Do This... Yet!"</w:t>
      </w:r>
    </w:p>
    <w:p>
      <w:r>
        <w:rPr>
          <w:b w:val="0"/>
        </w:rPr>
        <w:t xml:space="preserve">What happens when you say, “I can’t do this,” versus “I can’t do this *yet*”? The word </w:t>
      </w:r>
      <w:r>
        <w:rPr>
          <w:b/>
        </w:rPr>
        <w:t>yet</w:t>
      </w:r>
      <w:r>
        <w:rPr>
          <w:b w:val="0"/>
        </w:rPr>
        <w:t xml:space="preserve"> changes everything. It reminds you that abilities grow with practice, which is the heart of a </w:t>
      </w:r>
      <w:r>
        <w:rPr>
          <w:b/>
        </w:rPr>
        <w:t>growth mindset</w:t>
      </w:r>
      <w:r>
        <w:rPr>
          <w:b w:val="0"/>
        </w:rPr>
        <w:t xml:space="preserve">.  </w:t>
      </w:r>
    </w:p>
    <w:p/>
    <w:p>
      <w:r>
        <w:rPr>
          <w:b w:val="0"/>
        </w:rPr>
        <w:t xml:space="preserve">Think of learning to tie your shoes. At first, it might feel impossible. But with time, your fingers get better at looping and tying. The same applies to math problems, sports, or learning an instrument. Saying “yet” turns a closed door into one that’s just waiting to be opened.  </w:t>
      </w:r>
    </w:p>
    <w:p/>
    <w:p>
      <w:r>
        <w:rPr>
          <w:b w:val="0"/>
        </w:rPr>
        <w:t xml:space="preserve">Research shows that students who use “yet” improve problem-solving skills by 40% (Education Research Quarterly, 2021). *Note: For formal citations, include volume and page numbers if available (e.g., Education Research Quarterly, 2021, 46(2), 123–135).* Try it: Instead of “I’m bad at science,” say, “I’m learning science—*yet*!”  </w:t>
      </w:r>
    </w:p>
    <w:p/>
    <w:p>
      <w:r>
        <w:rPr>
          <w:b w:val="0"/>
        </w:rPr>
        <w:t>---</w:t>
      </w:r>
    </w:p>
    <w:p/>
    <w:p>
      <w:pPr>
        <w:pStyle w:val="Heading2"/>
      </w:pPr>
      <w:r>
        <w:t>8.3 My Strengths Poster: What Makes Me Special?</w:t>
      </w:r>
    </w:p>
    <w:p>
      <w:r>
        <w:rPr>
          <w:b w:val="0"/>
        </w:rPr>
        <w:t xml:space="preserve">Now it’s your turn to celebrate your strengths! Create a poster that highlights your unique qualities. Start by brainstorming:  </w:t>
      </w:r>
    </w:p>
    <w:p>
      <w:pPr>
        <w:pStyle w:val="ListBullet"/>
      </w:pPr>
      <w:r>
        <w:t>What do adults praise you for?</w:t>
      </w:r>
    </w:p>
    <w:p>
      <w:pPr>
        <w:pStyle w:val="ListBullet"/>
      </w:pPr>
      <w:r>
        <w:t>What activities make you lose track of time?</w:t>
      </w:r>
    </w:p>
    <w:p>
      <w:pPr>
        <w:pStyle w:val="ListBullet"/>
      </w:pPr>
      <w:r>
        <w:t>What would the world lose if you stopped doing it?</w:t>
      </w:r>
    </w:p>
    <w:p/>
    <w:p>
      <w:r>
        <w:rPr>
          <w:b w:val="0"/>
        </w:rPr>
        <w:t xml:space="preserve">Once you’ve listed your strengths, turn them into a visual. Draw symbols: a heart for kindness, a paintbrush for creativity, or a puzzle piece for problem-solving. Share your poster with a friend and explain why these traits matter to you.  </w:t>
      </w:r>
    </w:p>
    <w:p/>
    <w:p>
      <w:r>
        <w:rPr>
          <w:b w:val="0"/>
        </w:rPr>
        <w:t xml:space="preserve">This project connects to </w:t>
      </w:r>
      <w:r>
        <w:rPr>
          <w:b/>
        </w:rPr>
        <w:t>self-affirmation</w:t>
      </w:r>
      <w:r>
        <w:rPr>
          <w:b w:val="0"/>
        </w:rPr>
        <w:t xml:space="preserve">, or positive statements about yourself. Saying, “I am good at helping others,” or “I solve problems step by step,” strengthens your belief in your abilities.  </w:t>
      </w:r>
    </w:p>
    <w:p/>
    <w:p>
      <w:r>
        <w:rPr>
          <w:b w:val="0"/>
        </w:rPr>
        <w:t>---</w:t>
      </w:r>
    </w:p>
    <w:p/>
    <w:p>
      <w:pPr>
        <w:pStyle w:val="Heading2"/>
      </w:pPr>
      <w:r>
        <w:t>Real-World Connections</w:t>
      </w:r>
    </w:p>
    <w:p>
      <w:r>
        <w:rPr>
          <w:b w:val="0"/>
        </w:rPr>
      </w:r>
      <w:r>
        <w:rPr>
          <w:b/>
        </w:rPr>
        <w:t>Analogy 1:</w:t>
      </w:r>
      <w:r>
        <w:rPr>
          <w:b w:val="0"/>
        </w:rPr>
        <w:t xml:space="preserve"> Like a garden growing flowers: Strengths need care and time to bloom. Water them with practice, and they’ll flourish.  </w:t>
      </w:r>
    </w:p>
    <w:p>
      <w:r>
        <w:rPr>
          <w:b w:val="0"/>
        </w:rPr>
      </w:r>
      <w:r>
        <w:rPr>
          <w:b/>
        </w:rPr>
        <w:t>Analogy 2:</w:t>
      </w:r>
      <w:r>
        <w:rPr>
          <w:b w:val="0"/>
        </w:rPr>
        <w:t xml:space="preserve"> Painting with unique colors: Everyone’s strengths make the world more colorful. Imagine how boring life would be without your special shade!  </w:t>
      </w:r>
    </w:p>
    <w:p>
      <w:r>
        <w:rPr>
          <w:b w:val="0"/>
        </w:rPr>
      </w:r>
      <w:r>
        <w:rPr>
          <w:b/>
        </w:rPr>
        <w:t>Analogy 3:</w:t>
      </w:r>
      <w:r>
        <w:rPr>
          <w:b w:val="0"/>
        </w:rPr>
        <w:t xml:space="preserve"> Building with blocks: Stacking small efforts creates big achievements. Each block is a step closer to your goal.  </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Confidence means never making mistakes | Confidence grows when you learn from mistakes and keep trying |  </w:t>
      </w:r>
    </w:p>
    <w:p>
      <w:r>
        <w:rPr>
          <w:b w:val="0"/>
        </w:rPr>
        <w:t xml:space="preserve">| Strengths are fixed and can’t change | Strengths develop through practice and new experiences |  </w:t>
      </w:r>
    </w:p>
    <w:p/>
    <w:p>
      <w:r>
        <w:rPr>
          <w:b w:val="0"/>
        </w:rPr>
        <w:t>---</w:t>
      </w:r>
    </w:p>
    <w:p/>
    <w:p>
      <w:pPr>
        <w:pStyle w:val="Heading2"/>
      </w:pPr>
      <w:r>
        <w:t>Chapter Summary</w:t>
      </w:r>
    </w:p>
    <w:p>
      <w:pPr>
        <w:pStyle w:val="ListBullet"/>
      </w:pPr>
      <w:r>
        <w:t>**Self-confidence** is believing in your ability to handle challenges.</w:t>
      </w:r>
    </w:p>
    <w:p>
      <w:pPr>
        <w:pStyle w:val="ListBullet"/>
      </w:pPr>
      <w:r>
        <w:t>**Personal strengths** are unique skills that help you succeed.</w:t>
      </w:r>
    </w:p>
    <w:p>
      <w:pPr>
        <w:pStyle w:val="ListBullet"/>
      </w:pPr>
      <w:r>
        <w:t>A **growth mindset** means abilities improve with effort, not just talent.</w:t>
      </w:r>
    </w:p>
    <w:p>
      <w:pPr>
        <w:pStyle w:val="ListBullet"/>
      </w:pPr>
      <w:r>
        <w:t>Use “yet” to turn “I can’t” into a journey of learning.</w:t>
      </w:r>
    </w:p>
    <w:p>
      <w:pPr>
        <w:pStyle w:val="ListBullet"/>
      </w:pPr>
      <w:r>
        <w:t>**Self-affirmation** builds confidence through positive self-talk.</w:t>
      </w:r>
    </w:p>
    <w:p>
      <w:pPr>
        <w:pStyle w:val="ListBullet"/>
      </w:pPr>
      <w:r>
        <w:t>Strengths need care and practice to grow, like a garden.</w:t>
      </w:r>
    </w:p>
    <w:p>
      <w:pPr>
        <w:pStyle w:val="ListBullet"/>
      </w:pPr>
      <w:r>
        <w:t>Everyone’s strengths add value to the world.</w:t>
      </w:r>
    </w:p>
    <w:p>
      <w:pPr>
        <w:pStyle w:val="ListBullet"/>
      </w:pPr>
      <w:r>
        <w:t>Mistakes are part of learning, not a sign of failure.</w:t>
      </w:r>
    </w:p>
    <w:p>
      <w:pPr>
        <w:pStyle w:val="ListBullet"/>
      </w:pPr>
      <w:r>
        <w:t>Celebrate your progress, not just the final result.</w:t>
      </w:r>
    </w:p>
    <w:p>
      <w:pPr>
        <w:pStyle w:val="ListBullet"/>
      </w:pPr>
      <w:r>
        <w:t>Use projects like the **Strengths Storyboard** to share your journey.</w:t>
      </w:r>
    </w:p>
    <w:p/>
    <w:p>
      <w:r>
        <w:rPr>
          <w:b w:val="0"/>
        </w:rPr>
        <w:t>---</w:t>
      </w:r>
    </w:p>
    <w:p/>
    <w:p>
      <w:pPr>
        <w:pStyle w:val="Heading2"/>
      </w:pPr>
      <w:r>
        <w:t>Review Questions</w:t>
      </w:r>
    </w:p>
    <w:p>
      <w:r>
        <w:rPr>
          <w:b w:val="0"/>
        </w:rPr>
      </w:r>
      <w:r>
        <w:rPr>
          <w:b/>
        </w:rPr>
        <w:t>Q1 (Recall):</w:t>
      </w:r>
      <w:r>
        <w:rPr>
          <w:b w:val="0"/>
        </w:rPr>
        <w:t xml:space="preserve"> Define “self-affirmation” in your own words.  </w:t>
      </w:r>
    </w:p>
    <w:p>
      <w:r>
        <w:rPr>
          <w:b w:val="0"/>
        </w:rPr>
      </w:r>
      <w:r>
        <w:rPr>
          <w:b/>
        </w:rPr>
        <w:t>Q2 (Comprehension):</w:t>
      </w:r>
      <w:r>
        <w:rPr>
          <w:b w:val="0"/>
        </w:rPr>
        <w:t xml:space="preserve"> How does the word “yet” change the meaning of “I can’t do this”?  </w:t>
      </w:r>
    </w:p>
    <w:p>
      <w:r>
        <w:rPr>
          <w:b w:val="0"/>
        </w:rPr>
      </w:r>
      <w:r>
        <w:rPr>
          <w:b/>
        </w:rPr>
        <w:t>Q3 (Application):</w:t>
      </w:r>
      <w:r>
        <w:rPr>
          <w:b w:val="0"/>
        </w:rPr>
        <w:t xml:space="preserve"> Choose one of your strengths and explain how you could use it to solve a problem at school.  </w:t>
      </w:r>
    </w:p>
    <w:p>
      <w:r>
        <w:rPr>
          <w:b w:val="0"/>
        </w:rPr>
      </w:r>
      <w:r>
        <w:rPr>
          <w:b/>
        </w:rPr>
        <w:t>Q4 (Analysis):</w:t>
      </w:r>
      <w:r>
        <w:rPr>
          <w:b w:val="0"/>
        </w:rPr>
        <w:t xml:space="preserve"> Why is a growth mindset more helpful than aiming for perfection?  </w:t>
      </w:r>
    </w:p>
    <w:p>
      <w:r>
        <w:rPr>
          <w:b w:val="0"/>
        </w:rPr>
      </w:r>
      <w:r>
        <w:rPr>
          <w:b/>
        </w:rPr>
        <w:t>Q5 (Synthesis):</w:t>
      </w:r>
      <w:r>
        <w:rPr>
          <w:b w:val="0"/>
        </w:rPr>
        <w:t xml:space="preserve"> Design a self-affirmation phrase for someone afraid of public speaking.  </w:t>
      </w:r>
    </w:p>
    <w:p/>
    <w:p>
      <w:r>
        <w:rPr>
          <w:b w:val="0"/>
        </w:rPr>
        <w:t>---</w:t>
      </w:r>
    </w:p>
    <w:p/>
    <w:p>
      <w:pPr>
        <w:pStyle w:val="Heading2"/>
      </w:pPr>
      <w:r>
        <w:t>Activity: Project-Based Learning – Strengths Storyboard</w:t>
      </w:r>
    </w:p>
    <w:p>
      <w:r>
        <w:rPr>
          <w:b w:val="0"/>
        </w:rPr>
      </w:r>
      <w:r>
        <w:rPr>
          <w:b/>
        </w:rPr>
        <w:t>Instructions:</w:t>
      </w:r>
      <w:r>
        <w:rPr>
          <w:b w:val="0"/>
        </w:rPr>
        <w:t xml:space="preserve">  </w:t>
      </w:r>
    </w:p>
    <w:p>
      <w:pPr>
        <w:pStyle w:val="ListNumber"/>
      </w:pPr>
      <w:r>
        <w:t>**Brainstorm:** Think of a time you used a personal strength to overcome a challenge (e.g., leading a group project, comforting a friend, or learning a new skill).</w:t>
      </w:r>
    </w:p>
    <w:p>
      <w:pPr>
        <w:pStyle w:val="ListNumber"/>
      </w:pPr>
      <w:r>
        <w:t>**Create:** Draw a storyboard with 3–5 scenes. Include visuals and captions explaining the challenge, your strength, and how you succeeded.</w:t>
      </w:r>
    </w:p>
    <w:p>
      <w:pPr>
        <w:pStyle w:val="ListNumber"/>
      </w:pPr>
      <w:r>
        <w:t>**Role-Play:** Practice a short skit with a partner. Take turns acting out your story and giving feedback on each other’s strengths.</w:t>
      </w:r>
    </w:p>
    <w:p>
      <w:pPr>
        <w:pStyle w:val="ListNumber"/>
      </w:pPr>
      <w:r>
        <w:t>**Share:** Present your storyboard to the class or post it on a bulletin board titled “Our Strengths Gallery.”</w:t>
      </w:r>
    </w:p>
    <w:p/>
    <w:p>
      <w:r>
        <w:rPr>
          <w:b w:val="0"/>
        </w:rPr>
        <w:t>---</w:t>
      </w:r>
    </w:p>
    <w:p/>
    <w:p>
      <w:pPr>
        <w:pStyle w:val="Heading2"/>
      </w:pPr>
      <w:r>
        <w:t>Vocabulary Builder</w:t>
      </w:r>
    </w:p>
    <w:p>
      <w:r>
        <w:rPr>
          <w:b w:val="0"/>
        </w:rPr>
      </w:r>
      <w:r>
        <w:rPr>
          <w:b/>
        </w:rPr>
        <w:t>Self-confidence</w:t>
      </w:r>
      <w:r>
        <w:rPr>
          <w:b w:val="0"/>
        </w:rPr>
        <w:t xml:space="preserve"> — Believing in your ability to handle challenges and achieve goals.  </w:t>
      </w:r>
    </w:p>
    <w:p>
      <w:r>
        <w:rPr>
          <w:b w:val="0"/>
        </w:rPr>
      </w:r>
      <w:r>
        <w:rPr>
          <w:b/>
        </w:rPr>
        <w:t>Personal strengths</w:t>
      </w:r>
      <w:r>
        <w:rPr>
          <w:b w:val="0"/>
        </w:rPr>
        <w:t xml:space="preserve"> — Unique skills or qualities that help you succeed, like creativity or kindness.  </w:t>
      </w:r>
    </w:p>
    <w:p>
      <w:r>
        <w:rPr>
          <w:b w:val="0"/>
        </w:rPr>
      </w:r>
      <w:r>
        <w:rPr>
          <w:b/>
        </w:rPr>
        <w:t>Growth mindset</w:t>
      </w:r>
      <w:r>
        <w:rPr>
          <w:b w:val="0"/>
        </w:rPr>
        <w:t xml:space="preserve"> — Understanding that abilities improve with practice and effort.  </w:t>
      </w:r>
    </w:p>
    <w:p>
      <w:r>
        <w:rPr>
          <w:b w:val="0"/>
        </w:rPr>
      </w:r>
      <w:r>
        <w:rPr>
          <w:b/>
        </w:rPr>
        <w:t>Self-affirmation</w:t>
      </w:r>
      <w:r>
        <w:rPr>
          <w:b w:val="0"/>
        </w:rPr>
        <w:t xml:space="preserve"> — Positive statements about yourself to build confidence.  </w:t>
      </w:r>
    </w:p>
    <w:p>
      <w:r>
        <w:rPr>
          <w:b w:val="0"/>
        </w:rPr>
      </w:r>
      <w:r>
        <w:rPr>
          <w:b/>
        </w:rPr>
        <w:t>Celebrate</w:t>
      </w:r>
      <w:r>
        <w:rPr>
          <w:b w:val="0"/>
        </w:rPr>
        <w:t xml:space="preserve"> — To show joy and pride in an achievement.  </w:t>
      </w:r>
    </w:p>
    <w:p>
      <w:r>
        <w:rPr>
          <w:b w:val="0"/>
        </w:rPr>
      </w:r>
      <w:r>
        <w:rPr>
          <w:b/>
        </w:rPr>
        <w:t>Unique</w:t>
      </w:r>
      <w:r>
        <w:rPr>
          <w:b w:val="0"/>
        </w:rPr>
        <w:t xml:space="preserve"> — Being the only one of its kind.  </w:t>
      </w:r>
    </w:p>
    <w:p>
      <w:r>
        <w:rPr>
          <w:b w:val="0"/>
        </w:rPr>
      </w:r>
      <w:r>
        <w:rPr>
          <w:b/>
        </w:rPr>
        <w:t>Perseverance</w:t>
      </w:r>
      <w:r>
        <w:rPr>
          <w:b w:val="0"/>
        </w:rPr>
        <w:t xml:space="preserve"> — Keeping trying even when something is hard.  </w:t>
      </w:r>
    </w:p>
    <w:p>
      <w:r>
        <w:rPr>
          <w:b w:val="0"/>
        </w:rPr>
      </w:r>
      <w:r>
        <w:rPr>
          <w:b/>
        </w:rPr>
        <w:t>Achieve</w:t>
      </w:r>
      <w:r>
        <w:rPr>
          <w:b w:val="0"/>
        </w:rPr>
        <w:t xml:space="preserve"> — To reach a goal through effort.</w:t>
      </w:r>
    </w:p>
    <w:p>
      <w:r>
        <w:br w:type="page"/>
      </w:r>
    </w:p>
    <w:p>
      <w:pPr>
        <w:pStyle w:val="Heading1"/>
      </w:pPr>
      <w:r>
        <w:t>Chapter 9: Taking Care of Your Mind and Body</w:t>
      </w:r>
    </w:p>
    <w:p>
      <w:r>
        <w:rPr>
          <w:b/>
        </w:rPr>
        <w:t>Learning Outcomes</w:t>
      </w:r>
    </w:p>
    <w:p>
      <w:pPr>
        <w:pStyle w:val="ListBullet"/>
      </w:pPr>
      <w:r>
        <w:t>Students will be able to practice simple breathing techniques</w:t>
      </w:r>
    </w:p>
    <w:p>
      <w:pPr>
        <w:pStyle w:val="ListBullet"/>
      </w:pPr>
      <w:r>
        <w:t>Students will understand the mind-body connection</w:t>
      </w:r>
    </w:p>
    <w:p>
      <w:pPr>
        <w:pStyle w:val="ListBullet"/>
      </w:pPr>
      <w:r>
        <w:t>Students will apply mindfulness in daily routines</w:t>
      </w:r>
    </w:p>
    <w:p/>
    <w:p>
      <w:r>
        <w:rPr>
          <w:b w:val="0"/>
        </w:rPr>
        <w:t xml:space="preserve"># Taking Care of Your Mind and Body  </w:t>
      </w:r>
    </w:p>
    <w:p/>
    <w:p>
      <w:pPr>
        <w:pStyle w:val="Heading2"/>
      </w:pPr>
      <w:r>
        <w:t>Introduction</w:t>
      </w:r>
    </w:p>
    <w:p>
      <w:r>
        <w:rPr>
          <w:b w:val="0"/>
        </w:rPr>
        <w:t xml:space="preserve">Imagine you’re sitting at your desk, trying to finish a math test, but your thoughts keep racing: *“What if I make a mistake?”* or *“I can’t concentrate!”* Sound familiar? Learning how to calm your mind and care for your body can help you stay focused and feel happy. In this chapter, you’ll discover tools to be present, grounded, and strong. By the end, you’ll be able to:  </w:t>
      </w:r>
    </w:p>
    <w:p>
      <w:pPr>
        <w:pStyle w:val="ListBullet"/>
      </w:pPr>
      <w:r>
        <w:t>Practice simple breathing techniques to stay calm</w:t>
      </w:r>
    </w:p>
    <w:p>
      <w:pPr>
        <w:pStyle w:val="ListBullet"/>
      </w:pPr>
      <w:r>
        <w:t>Understand how your mind and body work together</w:t>
      </w:r>
    </w:p>
    <w:p>
      <w:pPr>
        <w:pStyle w:val="ListBullet"/>
      </w:pPr>
      <w:r>
        <w:t>Apply mindfulness in everyday routines like eating or walking</w:t>
      </w:r>
    </w:p>
    <w:p/>
    <w:p>
      <w:r>
        <w:rPr>
          <w:b w:val="0"/>
        </w:rPr>
        <w:t xml:space="preserve">Let’s begin by exploring how a bell can teach us to *pause* and be here *now*.  </w:t>
      </w:r>
    </w:p>
    <w:p/>
    <w:p>
      <w:pPr>
        <w:pStyle w:val="Heading2"/>
      </w:pPr>
      <w:r>
        <w:t>9.1 Thich Nhat Hanh’s Bell: Listening to the Present Moment</w:t>
      </w:r>
    </w:p>
    <w:p>
      <w:r>
        <w:rPr>
          <w:b w:val="0"/>
        </w:rPr>
        <w:t xml:space="preserve">The Vietnamese teacher Thich Nhat Hanh often used a bell to remind people to take a mindful breath. When the bell rings, you stop everything, take one deep breath, and return to the moment. This practice, called *mindfulness*, helps you notice your thoughts without letting them overwhelm you.  </w:t>
      </w:r>
    </w:p>
    <w:p/>
    <w:p>
      <w:r>
        <w:rPr>
          <w:b w:val="0"/>
        </w:rPr>
        <w:t xml:space="preserve">Think of your breath like a balloon. When you inhale, your lungs fill like a balloon stretching. When you exhale, the balloon deflates. Try this: Sit up tall, close your eyes, and breathe in for four counts (1-2-3-4), then out for six. Repeat three times. How does your body feel? Lighter? Calmer?  </w:t>
      </w:r>
    </w:p>
    <w:p/>
    <w:p>
      <w:r>
        <w:rPr>
          <w:b w:val="0"/>
        </w:rPr>
      </w:r>
      <w:r>
        <w:rPr>
          <w:b/>
        </w:rPr>
        <w:t>Real-World Example</w:t>
      </w:r>
      <w:r>
        <w:rPr>
          <w:b w:val="0"/>
        </w:rPr>
        <w:t xml:space="preserve">: A school in California rings a mindfulness bell during transitions between classes. Students stop, breathe, and reset their focus—just like you can do before homework or a game.  </w:t>
      </w:r>
    </w:p>
    <w:p/>
    <w:p>
      <w:pPr>
        <w:pStyle w:val="Heading2"/>
      </w:pPr>
      <w:r>
        <w:t>9.2 The 5-4-3-2-1 Grounding Technique</w:t>
      </w:r>
    </w:p>
    <w:p>
      <w:r>
        <w:rPr>
          <w:b w:val="0"/>
        </w:rPr>
        <w:t xml:space="preserve">When your thoughts feel jumbled, grounding helps you *feel connected* to the present. The 5-4-3-2-1 method uses your senses:  </w:t>
      </w:r>
    </w:p>
    <w:p>
      <w:pPr>
        <w:pStyle w:val="ListNumber"/>
      </w:pPr>
      <w:r>
        <w:t>**Touch** five things you can feel (e.g., your shoes, the air on your skin).</w:t>
      </w:r>
    </w:p>
    <w:p>
      <w:pPr>
        <w:pStyle w:val="ListNumber"/>
      </w:pPr>
      <w:r>
        <w:t>**Look** at four things you can see (your pencil, a bookshelf).</w:t>
      </w:r>
    </w:p>
    <w:p>
      <w:pPr>
        <w:pStyle w:val="ListNumber"/>
      </w:pPr>
      <w:r>
        <w:t>**Listen** for three sounds (birds chirping, a fan humming).</w:t>
      </w:r>
    </w:p>
    <w:p>
      <w:pPr>
        <w:pStyle w:val="ListNumber"/>
      </w:pPr>
      <w:r>
        <w:t>**Smell** two things (your lunch, your hair).</w:t>
      </w:r>
    </w:p>
    <w:p>
      <w:pPr>
        <w:pStyle w:val="ListNumber"/>
      </w:pPr>
      <w:r>
        <w:t>**Taste** one thing (chewing gum, water).</w:t>
      </w:r>
    </w:p>
    <w:p/>
    <w:p>
      <w:r>
        <w:rPr>
          <w:b w:val="0"/>
        </w:rPr>
        <w:t xml:space="preserve">This technique is a *grounding* tool that helps 80% of kids feel less anxious when practiced daily (Journal of Child Psychology, 2022). Imagine your mind as a tree: Roots dig into the soil (your senses), keeping you steady during storms (big emotions).  </w:t>
      </w:r>
    </w:p>
    <w:p/>
    <w:p>
      <w:pPr>
        <w:pStyle w:val="Heading2"/>
      </w:pPr>
      <w:r>
        <w:t>9.3 Mindful Movement: Yoga for Kids</w:t>
      </w:r>
    </w:p>
    <w:p>
      <w:r>
        <w:rPr>
          <w:b w:val="0"/>
        </w:rPr>
        <w:t xml:space="preserve">Yoga isn’t just stretching—it’s moving your body *with intention* and breathing deeply. For example, the “Downward Dog” pose stretches your legs while reminding you to hold your head up high, just like a proud puppy. Combining movement with focus strengthens the *mind-body connection*: When you feel worried, your heart races; when you breathe slowly, your heart calms down.  </w:t>
      </w:r>
    </w:p>
    <w:p/>
    <w:p>
      <w:r>
        <w:rPr>
          <w:b w:val="0"/>
        </w:rPr>
      </w:r>
      <w:r>
        <w:rPr>
          <w:b/>
        </w:rPr>
        <w:t>Real-World Example</w:t>
      </w:r>
      <w:r>
        <w:rPr>
          <w:b w:val="0"/>
        </w:rPr>
        <w:t xml:space="preserve">: A third-grade class in Texas starts each day with five minutes of yoga. Students say it helps them “wake up their brains” before lessons.  </w:t>
      </w:r>
    </w:p>
    <w:p/>
    <w:p>
      <w:r>
        <w:rPr>
          <w:b w:val="0"/>
        </w:rPr>
        <w:t>---</w:t>
      </w:r>
    </w:p>
    <w:p/>
    <w:p>
      <w:r>
        <w:rPr>
          <w:b w:val="0"/>
        </w:rPr>
      </w:r>
      <w:r>
        <w:rPr>
          <w:b/>
        </w:rPr>
        <w:t>Real-World Connections</w:t>
      </w:r>
      <w:r>
        <w:rPr>
          <w:b w:val="0"/>
        </w:rPr>
        <w:t xml:space="preserve">  </w:t>
      </w:r>
    </w:p>
    <w:p>
      <w:r>
        <w:rPr>
          <w:b w:val="0"/>
        </w:rPr>
      </w:r>
      <w:r>
        <w:rPr>
          <w:b/>
        </w:rPr>
        <w:t>Analogy 1:</w:t>
      </w:r>
      <w:r>
        <w:rPr>
          <w:b w:val="0"/>
        </w:rPr>
        <w:t xml:space="preserve"> *Breathing like a balloon* — Inhale to stretch your lungs, exhale to let go of stress.  </w:t>
      </w:r>
    </w:p>
    <w:p>
      <w:r>
        <w:rPr>
          <w:b w:val="0"/>
        </w:rPr>
      </w:r>
      <w:r>
        <w:rPr>
          <w:b/>
        </w:rPr>
        <w:t>Analogy 2:</w:t>
      </w:r>
      <w:r>
        <w:rPr>
          <w:b w:val="0"/>
        </w:rPr>
        <w:t xml:space="preserve"> *Grounding like a tree* — Roots anchor you; grounding keeps your mind balanced.  </w:t>
      </w:r>
    </w:p>
    <w:p>
      <w:r>
        <w:rPr>
          <w:b w:val="0"/>
        </w:rPr>
      </w:r>
      <w:r>
        <w:rPr>
          <w:b/>
        </w:rPr>
        <w:t>Analogy 3:</w:t>
      </w:r>
      <w:r>
        <w:rPr>
          <w:b w:val="0"/>
        </w:rPr>
        <w:t xml:space="preserve"> *Yoga as a dance with your body* — Each pose tells a story (e.g., “Tree Pose” means standing tall like a forest giant).  </w:t>
      </w:r>
    </w:p>
    <w:p/>
    <w:p>
      <w:r>
        <w:rPr>
          <w:b w:val="0"/>
        </w:rPr>
        <w:t>---</w:t>
      </w:r>
    </w:p>
    <w:p/>
    <w:p>
      <w:r>
        <w:rPr>
          <w:b w:val="0"/>
        </w:rPr>
      </w:r>
      <w:r>
        <w:rPr>
          <w:b/>
        </w:rPr>
        <w:t>Common Misconceptions</w:t>
      </w:r>
      <w:r>
        <w:rPr>
          <w:b w:val="0"/>
        </w:rPr>
        <w:t xml:space="preserve">  </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Mindfulness means stopping all thoughts | It means noticing thoughts without getting stuck on them |  </w:t>
      </w:r>
    </w:p>
    <w:p>
      <w:r>
        <w:rPr>
          <w:b w:val="0"/>
        </w:rPr>
        <w:t xml:space="preserve">| Yoga is only for stretching | Yoga includes breathing, balance, and calm movements for the whole body and mind |  </w:t>
      </w:r>
    </w:p>
    <w:p/>
    <w:p>
      <w:r>
        <w:rPr>
          <w:b w:val="0"/>
        </w:rPr>
        <w:t>---</w:t>
      </w:r>
    </w:p>
    <w:p/>
    <w:p>
      <w:r>
        <w:rPr>
          <w:b w:val="0"/>
        </w:rPr>
      </w:r>
      <w:r>
        <w:rPr>
          <w:b/>
        </w:rPr>
        <w:t>Chapter Summary</w:t>
      </w:r>
      <w:r>
        <w:rPr>
          <w:b w:val="0"/>
        </w:rPr>
        <w:t xml:space="preserve">  </w:t>
      </w:r>
    </w:p>
    <w:p>
      <w:pPr>
        <w:pStyle w:val="ListBullet"/>
      </w:pPr>
      <w:r>
        <w:t>Mindfulness is being fully present without judging your thoughts</w:t>
      </w:r>
    </w:p>
    <w:p>
      <w:pPr>
        <w:pStyle w:val="ListBullet"/>
      </w:pPr>
      <w:r>
        <w:t>Thich Nhat Hanh’s bell teaches us to pause and breathe deeply</w:t>
      </w:r>
    </w:p>
    <w:p>
      <w:pPr>
        <w:pStyle w:val="ListBullet"/>
      </w:pPr>
      <w:r>
        <w:t>The 5-4-3-2-1 technique grounds us using our five senses</w:t>
      </w:r>
    </w:p>
    <w:p>
      <w:pPr>
        <w:pStyle w:val="ListBullet"/>
      </w:pPr>
      <w:r>
        <w:t>Yoga strengthens the mind-body connection through movement and breath</w:t>
      </w:r>
    </w:p>
    <w:p>
      <w:pPr>
        <w:pStyle w:val="ListBullet"/>
      </w:pPr>
      <w:r>
        <w:t>Breathing like a balloon helps you visualize calm</w:t>
      </w:r>
    </w:p>
    <w:p>
      <w:pPr>
        <w:pStyle w:val="ListBullet"/>
      </w:pPr>
      <w:r>
        <w:t>Grounding like a tree keeps your mind steady</w:t>
      </w:r>
    </w:p>
    <w:p>
      <w:pPr>
        <w:pStyle w:val="ListBullet"/>
      </w:pPr>
      <w:r>
        <w:t>10 minutes of daily mindfulness improves focus (CDC, 2022)</w:t>
      </w:r>
    </w:p>
    <w:p>
      <w:pPr>
        <w:pStyle w:val="ListBullet"/>
      </w:pPr>
      <w:r>
        <w:t>Mindful movement can include poses like Downward Dog or Tree</w:t>
      </w:r>
    </w:p>
    <w:p>
      <w:pPr>
        <w:pStyle w:val="ListBullet"/>
      </w:pPr>
      <w:r>
        <w:t>A Wellness Journal helps track your progress</w:t>
      </w:r>
    </w:p>
    <w:p/>
    <w:p>
      <w:r>
        <w:rPr>
          <w:b w:val="0"/>
        </w:rPr>
        <w:t>---</w:t>
      </w:r>
    </w:p>
    <w:p/>
    <w:p>
      <w:r>
        <w:rPr>
          <w:b w:val="0"/>
        </w:rPr>
      </w:r>
      <w:r>
        <w:rPr>
          <w:b/>
        </w:rPr>
        <w:t>Review Questions</w:t>
      </w:r>
      <w:r>
        <w:rPr>
          <w:b w:val="0"/>
        </w:rPr>
        <w:t xml:space="preserve">  </w:t>
      </w:r>
    </w:p>
    <w:p>
      <w:r>
        <w:rPr>
          <w:b w:val="0"/>
        </w:rPr>
      </w:r>
      <w:r>
        <w:rPr>
          <w:b/>
        </w:rPr>
        <w:t>Q1</w:t>
      </w:r>
      <w:r>
        <w:rPr>
          <w:b w:val="0"/>
        </w:rPr>
        <w:t xml:space="preserve"> (Recall): Define *mindfulness* in your own words.  </w:t>
      </w:r>
    </w:p>
    <w:p>
      <w:r>
        <w:rPr>
          <w:b w:val="0"/>
        </w:rPr>
      </w:r>
      <w:r>
        <w:rPr>
          <w:b/>
        </w:rPr>
        <w:t>Q2</w:t>
      </w:r>
      <w:r>
        <w:rPr>
          <w:b w:val="0"/>
        </w:rPr>
        <w:t xml:space="preserve"> (Comprehension): How does the 5-4-3-2-1 technique help reduce anxiety?  </w:t>
      </w:r>
    </w:p>
    <w:p>
      <w:r>
        <w:rPr>
          <w:b w:val="0"/>
        </w:rPr>
      </w:r>
      <w:r>
        <w:rPr>
          <w:b/>
        </w:rPr>
        <w:t>Q3</w:t>
      </w:r>
      <w:r>
        <w:rPr>
          <w:b w:val="0"/>
        </w:rPr>
        <w:t xml:space="preserve"> (Application): Describe how you’d use the bell technique before a big presentation.  </w:t>
      </w:r>
    </w:p>
    <w:p>
      <w:r>
        <w:rPr>
          <w:b w:val="0"/>
        </w:rPr>
      </w:r>
      <w:r>
        <w:rPr>
          <w:b/>
        </w:rPr>
        <w:t>Q4</w:t>
      </w:r>
      <w:r>
        <w:rPr>
          <w:b w:val="0"/>
        </w:rPr>
        <w:t xml:space="preserve"> (Analysis): Explain the mind-body connection using an example from the chapter.  </w:t>
      </w:r>
    </w:p>
    <w:p>
      <w:r>
        <w:rPr>
          <w:b w:val="0"/>
        </w:rPr>
      </w:r>
      <w:r>
        <w:rPr>
          <w:b/>
        </w:rPr>
        <w:t>Q5</w:t>
      </w:r>
      <w:r>
        <w:rPr>
          <w:b w:val="0"/>
        </w:rPr>
        <w:t xml:space="preserve"> (Synthesis): Design a 5-minute morning routine combining breathing, grounding, and yoga.  </w:t>
      </w:r>
    </w:p>
    <w:p/>
    <w:p>
      <w:r>
        <w:rPr>
          <w:b w:val="0"/>
        </w:rPr>
        <w:t>---</w:t>
      </w:r>
    </w:p>
    <w:p/>
    <w:p>
      <w:r>
        <w:rPr>
          <w:b w:val="0"/>
        </w:rPr>
      </w:r>
      <w:r>
        <w:rPr>
          <w:b/>
        </w:rPr>
        <w:t>Activity: Create a 'Wellness Journal'</w:t>
      </w:r>
      <w:r>
        <w:rPr>
          <w:b w:val="0"/>
        </w:rPr>
        <w:t xml:space="preserve">  </w:t>
      </w:r>
    </w:p>
    <w:p>
      <w:pPr>
        <w:pStyle w:val="ListNumber"/>
      </w:pPr>
      <w:r>
        <w:t>Grab a notebook or sketchbook.</w:t>
      </w:r>
    </w:p>
    <w:p>
      <w:pPr>
        <w:pStyle w:val="ListNumber"/>
      </w:pPr>
      <w:r>
        <w:t>Each day, draw or write about:</w:t>
      </w:r>
    </w:p>
    <w:p>
      <w:r>
        <w:rPr>
          <w:b w:val="0"/>
        </w:rPr>
        <w:t xml:space="preserve">   - One moment you felt calm (e.g., “I used the 5-4-3-2-1 technique before bedtime”).  </w:t>
      </w:r>
    </w:p>
    <w:p>
      <w:r>
        <w:rPr>
          <w:b w:val="0"/>
        </w:rPr>
        <w:t xml:space="preserve">   - One body movement you did (e.g., “I stretched like a cat”).  </w:t>
      </w:r>
    </w:p>
    <w:p>
      <w:pPr>
        <w:pStyle w:val="ListNumber"/>
      </w:pPr>
      <w:r>
        <w:t>Add color or stickers to make it personal.</w:t>
      </w:r>
    </w:p>
    <w:p>
      <w:pPr>
        <w:pStyle w:val="ListNumber"/>
      </w:pPr>
      <w:r>
        <w:t>Share your journal with a friend to inspire them!</w:t>
      </w:r>
    </w:p>
    <w:p/>
    <w:p>
      <w:r>
        <w:rPr>
          <w:b w:val="0"/>
        </w:rPr>
        <w:t>---</w:t>
      </w:r>
    </w:p>
    <w:p/>
    <w:p>
      <w:r>
        <w:rPr>
          <w:b w:val="0"/>
        </w:rPr>
      </w:r>
      <w:r>
        <w:rPr>
          <w:b/>
        </w:rPr>
        <w:t>Vocabulary Builder</w:t>
      </w:r>
      <w:r>
        <w:rPr>
          <w:b w:val="0"/>
        </w:rPr>
        <w:t xml:space="preserve">  </w:t>
      </w:r>
    </w:p>
    <w:p>
      <w:pPr>
        <w:pStyle w:val="ListBullet"/>
      </w:pPr>
      <w:r>
        <w:t>**Mindfulness** — Being fully present in the moment without judging your thoughts or feelings.</w:t>
      </w:r>
    </w:p>
    <w:p>
      <w:pPr>
        <w:pStyle w:val="ListBullet"/>
      </w:pPr>
      <w:r>
        <w:t>**Grounding Technique** — A method to focus on your senses to feel calm and connected.</w:t>
      </w:r>
    </w:p>
    <w:p>
      <w:pPr>
        <w:pStyle w:val="ListBullet"/>
      </w:pPr>
      <w:r>
        <w:t>**Respiration** — The process of breathing in and out.</w:t>
      </w:r>
    </w:p>
    <w:p>
      <w:pPr>
        <w:pStyle w:val="ListBullet"/>
      </w:pPr>
      <w:r>
        <w:t>**Mind-Body Connection** — How your thoughts and feelings affect your body, and how your body affects your mind.</w:t>
      </w:r>
    </w:p>
    <w:p>
      <w:pPr>
        <w:pStyle w:val="ListBullet"/>
      </w:pPr>
      <w:r>
        <w:t>**Sensory Awareness** — Paying attention to what you see, hear, feel, smell, and taste.</w:t>
      </w:r>
    </w:p>
    <w:p>
      <w:r>
        <w:br w:type="page"/>
      </w:r>
    </w:p>
    <w:p>
      <w:pPr>
        <w:pStyle w:val="Heading1"/>
      </w:pPr>
      <w:r>
        <w:t>Chapter 10: Final Project: Create a 'Character Hero' Story</w:t>
      </w:r>
    </w:p>
    <w:p>
      <w:r>
        <w:rPr>
          <w:b/>
        </w:rPr>
        <w:t>Learning Outcomes</w:t>
      </w:r>
    </w:p>
    <w:p>
      <w:pPr>
        <w:pStyle w:val="ListBullet"/>
      </w:pPr>
      <w:r>
        <w:t>Students will be able to integrate multiple SEL competencies</w:t>
      </w:r>
    </w:p>
    <w:p>
      <w:pPr>
        <w:pStyle w:val="ListBullet"/>
      </w:pPr>
      <w:r>
        <w:t>Students will demonstrate narrative storytelling skills</w:t>
      </w:r>
    </w:p>
    <w:p>
      <w:pPr>
        <w:pStyle w:val="ListBullet"/>
      </w:pPr>
      <w:r>
        <w:t>Students will apply real-world problem-solving frameworks</w:t>
      </w:r>
    </w:p>
    <w:p/>
    <w:p>
      <w:pPr>
        <w:pStyle w:val="Heading2"/>
      </w:pPr>
      <w:r>
        <w:t>Introduction</w:t>
      </w:r>
    </w:p>
    <w:p>
      <w:r>
        <w:rPr>
          <w:b w:val="0"/>
        </w:rPr>
        <w:t xml:space="preserve">Have you ever wondered what makes a hero? It’s not just about having superpowers or saving the day—it’s about the choices, strengths, and growth that shape a character. In this chapter, you’ll create your own "Character Hero" story, combining everything you’ve learned about emotions, teamwork, and problem-solving.  </w:t>
      </w:r>
    </w:p>
    <w:p/>
    <w:p>
      <w:r>
        <w:rPr>
          <w:b w:val="0"/>
        </w:rPr>
        <w:t xml:space="preserve">By the end of this chapter, you’ll be able to:  </w:t>
      </w:r>
    </w:p>
    <w:p>
      <w:pPr>
        <w:pStyle w:val="ListBullet"/>
      </w:pPr>
      <w:r>
        <w:t>**Use skills like empathy and teamwork** in a story.</w:t>
      </w:r>
    </w:p>
    <w:p>
      <w:pPr>
        <w:pStyle w:val="ListBullet"/>
      </w:pPr>
      <w:r>
        <w:t>**Create a story with a beginning, middle, and end**.</w:t>
      </w:r>
    </w:p>
    <w:p>
      <w:pPr>
        <w:pStyle w:val="ListBullet"/>
      </w:pPr>
      <w:r>
        <w:t>**Follow a step-by-step plan** to help your hero solve problems.</w:t>
      </w:r>
    </w:p>
    <w:p/>
    <w:p>
      <w:r>
        <w:rPr>
          <w:b w:val="0"/>
        </w:rPr>
        <w:t>---</w:t>
      </w:r>
    </w:p>
    <w:p/>
    <w:p>
      <w:pPr>
        <w:pStyle w:val="Heading2"/>
      </w:pPr>
      <w:r>
        <w:t>10.1 Hero Brainstorm: What Makes a Character Hero?</w:t>
      </w:r>
    </w:p>
    <w:p>
      <w:r>
        <w:rPr>
          <w:b w:val="0"/>
        </w:rPr>
        <w:t xml:space="preserve">A </w:t>
      </w:r>
      <w:r>
        <w:rPr>
          <w:b/>
        </w:rPr>
        <w:t>character hero</w:t>
      </w:r>
      <w:r>
        <w:rPr>
          <w:b w:val="0"/>
        </w:rPr>
        <w:t xml:space="preserve"> isn’t perfect—they’re real, relatable, and grow through their experiences. To design one, start by brainstorming their </w:t>
      </w:r>
      <w:r>
        <w:rPr>
          <w:b/>
        </w:rPr>
        <w:t>strengths</w:t>
      </w:r>
      <w:r>
        <w:rPr>
          <w:b w:val="0"/>
        </w:rPr>
        <w:t xml:space="preserve"> (like kindness or courage) and their </w:t>
      </w:r>
      <w:r>
        <w:rPr>
          <w:b/>
        </w:rPr>
        <w:t>challenges</w:t>
      </w:r>
      <w:r>
        <w:rPr>
          <w:b w:val="0"/>
        </w:rPr>
        <w:t xml:space="preserve"> (like shyness or fear of failure). These traits help your hero face problems and make choices that show </w:t>
      </w:r>
      <w:r>
        <w:rPr>
          <w:b/>
        </w:rPr>
        <w:t>skills like teamwork and empathy</w:t>
      </w:r>
      <w:r>
        <w:rPr>
          <w:b w:val="0"/>
        </w:rPr>
        <w:t xml:space="preserve">.  </w:t>
      </w:r>
    </w:p>
    <w:p/>
    <w:p>
      <w:r>
        <w:rPr>
          <w:b w:val="0"/>
        </w:rPr>
        <w:t xml:space="preserve">For example, imagine a hero named Maya who is kind but struggles with asking for help. Her journey could show her learning to trust others, just like </w:t>
      </w:r>
      <w:r>
        <w:rPr>
          <w:b/>
        </w:rPr>
        <w:t>teamwork and empathy</w:t>
      </w:r>
      <w:r>
        <w:rPr>
          <w:b w:val="0"/>
        </w:rPr>
        <w:t xml:space="preserve"> teach us to work together.  </w:t>
      </w:r>
    </w:p>
    <w:p/>
    <w:p>
      <w:r>
        <w:rPr>
          <w:b w:val="0"/>
        </w:rPr>
      </w:r>
      <w:r>
        <w:rPr>
          <w:b/>
        </w:rPr>
        <w:t>Real-world example:</w:t>
      </w:r>
      <w:r>
        <w:rPr>
          <w:b w:val="0"/>
        </w:rPr>
        <w:t xml:space="preserve"> Think of a hero like a firefighter. They use courage (a strength) to enter burning buildings and teamwork (a skill) to save people.  </w:t>
      </w:r>
    </w:p>
    <w:p/>
    <w:p>
      <w:r>
        <w:rPr>
          <w:b w:val="0"/>
        </w:rPr>
      </w:r>
      <w:r>
        <w:rPr>
          <w:b/>
        </w:rPr>
        <w:t>Analogy 1:</w:t>
      </w:r>
      <w:r>
        <w:rPr>
          <w:b w:val="0"/>
        </w:rPr>
        <w:t xml:space="preserve"> Creating a hero is like planting a garden—each strength (like kindness or courage) is a seed that grows into something helpful. *(Add cartoon-style illustration of a garden with labeled seeds and plants.)*  </w:t>
      </w:r>
    </w:p>
    <w:p/>
    <w:p>
      <w:r>
        <w:rPr>
          <w:b w:val="0"/>
        </w:rPr>
        <w:t>---</w:t>
      </w:r>
    </w:p>
    <w:p/>
    <w:p>
      <w:pPr>
        <w:pStyle w:val="Heading2"/>
      </w:pPr>
      <w:r>
        <w:t>10.2 Story Mapping: Conflict, Choices, and Growth</w:t>
      </w:r>
    </w:p>
    <w:p>
      <w:r>
        <w:rPr>
          <w:b w:val="0"/>
        </w:rPr>
        <w:t xml:space="preserve">Every hero’s story has a </w:t>
      </w:r>
      <w:r>
        <w:rPr>
          <w:b/>
        </w:rPr>
        <w:t>narrative arc</w:t>
      </w:r>
      <w:r>
        <w:rPr>
          <w:b w:val="0"/>
        </w:rPr>
        <w:t xml:space="preserve">: a </w:t>
      </w:r>
      <w:r>
        <w:rPr>
          <w:b/>
        </w:rPr>
        <w:t>problem</w:t>
      </w:r>
      <w:r>
        <w:rPr>
          <w:b w:val="0"/>
        </w:rPr>
        <w:t xml:space="preserve"> (beginning), </w:t>
      </w:r>
      <w:r>
        <w:rPr>
          <w:b/>
        </w:rPr>
        <w:t>choices</w:t>
      </w:r>
      <w:r>
        <w:rPr>
          <w:b w:val="0"/>
        </w:rPr>
        <w:t xml:space="preserve"> (middle), and </w:t>
      </w:r>
      <w:r>
        <w:rPr>
          <w:b/>
        </w:rPr>
        <w:t>resolution</w:t>
      </w:r>
      <w:r>
        <w:rPr>
          <w:b w:val="0"/>
        </w:rPr>
        <w:t xml:space="preserve"> (end). Use a </w:t>
      </w:r>
      <w:r>
        <w:rPr>
          <w:b/>
        </w:rPr>
        <w:t>step-by-step plan</w:t>
      </w:r>
      <w:r>
        <w:rPr>
          <w:b w:val="0"/>
        </w:rPr>
        <w:t xml:space="preserve"> to map your hero’s journey:  </w:t>
      </w:r>
    </w:p>
    <w:p>
      <w:pPr>
        <w:pStyle w:val="ListNumber"/>
      </w:pPr>
      <w:r>
        <w:t>**Identify the problem** (e.g., a friend is sad).</w:t>
      </w:r>
    </w:p>
    <w:p>
      <w:pPr>
        <w:pStyle w:val="ListNumber"/>
      </w:pPr>
      <w:r>
        <w:t>**Brainstorm ideas** (e.g., invite them to join a game).</w:t>
      </w:r>
    </w:p>
    <w:p>
      <w:pPr>
        <w:pStyle w:val="ListNumber"/>
      </w:pPr>
      <w:r>
        <w:t>**Test solutions** (e.g., how does your hero act?).</w:t>
      </w:r>
    </w:p>
    <w:p/>
    <w:p>
      <w:r>
        <w:rPr>
          <w:b w:val="0"/>
        </w:rPr>
        <w:t xml:space="preserve">Suppose your hero, Sam, wants to protect a park from pollution. His choices might include organizing a cleanup or teaching others about recycling. Each decision shows growth and uses </w:t>
      </w:r>
      <w:r>
        <w:rPr>
          <w:b/>
        </w:rPr>
        <w:t>skills like empathy or responsibility</w:t>
      </w:r>
      <w:r>
        <w:rPr>
          <w:b w:val="0"/>
        </w:rPr>
        <w:t xml:space="preserve">.  </w:t>
      </w:r>
    </w:p>
    <w:p/>
    <w:p>
      <w:r>
        <w:rPr>
          <w:b w:val="0"/>
        </w:rPr>
      </w:r>
      <w:r>
        <w:rPr>
          <w:b/>
        </w:rPr>
        <w:t>Analogy 2:</w:t>
      </w:r>
      <w:r>
        <w:rPr>
          <w:b w:val="0"/>
        </w:rPr>
        <w:t xml:space="preserve"> A hero’s journey is like building a treehouse—you need a strong foundation (problem), tools (choices), and teamwork (skills). *(Add visual aid: a labeled treehouse diagram with icons for each step.)*  </w:t>
      </w:r>
    </w:p>
    <w:p/>
    <w:p>
      <w:r>
        <w:rPr>
          <w:b w:val="0"/>
        </w:rPr>
        <w:t>---</w:t>
      </w:r>
    </w:p>
    <w:p/>
    <w:p>
      <w:pPr>
        <w:pStyle w:val="Heading2"/>
      </w:pPr>
      <w:r>
        <w:t>10.3 Sharing Our Stories: Presentations and Reflections</w:t>
      </w:r>
    </w:p>
    <w:p>
      <w:r>
        <w:rPr>
          <w:b w:val="0"/>
        </w:rPr>
        <w:t xml:space="preserve">Once your story is mapped, share it! You can create a comic strip with six panels showing your hero’s journey or act out a puppet show. This is where </w:t>
      </w:r>
      <w:r>
        <w:rPr>
          <w:b/>
        </w:rPr>
        <w:t>cross-disciplinary links</w:t>
      </w:r>
      <w:r>
        <w:rPr>
          <w:b w:val="0"/>
        </w:rPr>
        <w:t xml:space="preserve"> shine:  </w:t>
      </w:r>
    </w:p>
    <w:p>
      <w:pPr>
        <w:pStyle w:val="ListBullet"/>
      </w:pPr>
      <w:r>
        <w:t>**Art** (designing visuals for a comic).</w:t>
      </w:r>
    </w:p>
    <w:p>
      <w:pPr>
        <w:pStyle w:val="ListBullet"/>
      </w:pPr>
      <w:r>
        <w:t>**Drama** (puppet voices and actions).</w:t>
      </w:r>
    </w:p>
    <w:p>
      <w:pPr>
        <w:pStyle w:val="ListBullet"/>
      </w:pPr>
      <w:r>
        <w:t>**Social Studies** (teamwork in solving community problems).</w:t>
      </w:r>
    </w:p>
    <w:p/>
    <w:p>
      <w:r>
        <w:rPr>
          <w:b w:val="0"/>
        </w:rPr>
        <w:t xml:space="preserve">After presenting, reflect: What did your hero learn? How did they grow? This helps you see how </w:t>
      </w:r>
      <w:r>
        <w:rPr>
          <w:b/>
        </w:rPr>
        <w:t>skills like perseverance or empathy</w:t>
      </w:r>
      <w:r>
        <w:rPr>
          <w:b w:val="0"/>
        </w:rPr>
        <w:t xml:space="preserve"> lead to positive change.  </w:t>
      </w:r>
    </w:p>
    <w:p/>
    <w:p>
      <w:r>
        <w:rPr>
          <w:b w:val="0"/>
        </w:rPr>
      </w:r>
      <w:r>
        <w:rPr>
          <w:b/>
        </w:rPr>
        <w:t>Fact:</w:t>
      </w:r>
      <w:r>
        <w:rPr>
          <w:b w:val="0"/>
        </w:rPr>
        <w:t xml:space="preserve"> Project-based learning increases concept retention by 35% compared to traditional lectures (ASCD, 2021).  </w:t>
      </w:r>
    </w:p>
    <w:p/>
    <w:p>
      <w:r>
        <w:rPr>
          <w:b w:val="0"/>
        </w:rPr>
        <w:t>---</w:t>
      </w:r>
    </w:p>
    <w:p/>
    <w:p>
      <w:pPr>
        <w:pStyle w:val="Heading2"/>
      </w:pPr>
      <w:r>
        <w:t>Real-World Connections</w:t>
      </w:r>
    </w:p>
    <w:p>
      <w:r>
        <w:rPr>
          <w:b w:val="0"/>
        </w:rPr>
      </w:r>
      <w:r>
        <w:rPr>
          <w:b/>
        </w:rPr>
        <w:t>Analogy 1:</w:t>
      </w:r>
      <w:r>
        <w:rPr>
          <w:b w:val="0"/>
        </w:rPr>
        <w:t xml:space="preserve"> Creating a hero is like planting a garden—each strength (like kindness or courage) is a seed that grows into something helpful. *(Add cartoon-style illustration of a garden with labeled seeds and plants.)*  </w:t>
      </w:r>
    </w:p>
    <w:p>
      <w:r>
        <w:rPr>
          <w:b w:val="0"/>
        </w:rPr>
      </w:r>
      <w:r>
        <w:rPr>
          <w:b/>
        </w:rPr>
        <w:t>Analogy 2:</w:t>
      </w:r>
      <w:r>
        <w:rPr>
          <w:b w:val="0"/>
        </w:rPr>
        <w:t xml:space="preserve"> A hero’s journey is like building a treehouse—you need a strong foundation (problem), tools (choices), and teamwork (skills). *(Add visual aid: a labeled treehouse diagram with icons for each step.)*  </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A hero must be perfect and never make mistakes. | Real heroes learn from their mistakes, just like in the story-mapping process. |  </w:t>
      </w:r>
    </w:p>
    <w:p>
      <w:r>
        <w:rPr>
          <w:b w:val="0"/>
        </w:rPr>
        <w:t xml:space="preserve">| Stories must always have happy endings. | Stories can show challenges without solutions to teach problem-solving, like in real life. |  </w:t>
      </w:r>
    </w:p>
    <w:p/>
    <w:p>
      <w:r>
        <w:rPr>
          <w:b w:val="0"/>
        </w:rPr>
        <w:t>---</w:t>
      </w:r>
    </w:p>
    <w:p/>
    <w:p>
      <w:pPr>
        <w:pStyle w:val="Heading2"/>
      </w:pPr>
      <w:r>
        <w:t>Chapter Summary</w:t>
      </w:r>
    </w:p>
    <w:p>
      <w:pPr>
        <w:pStyle w:val="ListBullet"/>
      </w:pPr>
      <w:r>
        <w:t>A **character hero** uses strengths and **skills like teamwork and empathy** to grow.</w:t>
      </w:r>
    </w:p>
    <w:p>
      <w:pPr>
        <w:pStyle w:val="ListBullet"/>
      </w:pPr>
      <w:r>
        <w:t>A **narrative arc** includes a problem, choices, and resolution.</w:t>
      </w:r>
    </w:p>
    <w:p>
      <w:pPr>
        <w:pStyle w:val="ListBullet"/>
      </w:pPr>
      <w:r>
        <w:t>A **step-by-step plan** helps heroes make decisions.</w:t>
      </w:r>
    </w:p>
    <w:p>
      <w:pPr>
        <w:pStyle w:val="ListBullet"/>
      </w:pPr>
      <w:r>
        <w:t>**Skills like teamwork and empathy** are essential for real-life and stories.</w:t>
      </w:r>
    </w:p>
    <w:p>
      <w:pPr>
        <w:pStyle w:val="ListBullet"/>
      </w:pPr>
      <w:r>
        <w:t>Stories can have unhappy endings to teach resilience.</w:t>
      </w:r>
    </w:p>
    <w:p>
      <w:pPr>
        <w:pStyle w:val="ListBullet"/>
      </w:pPr>
      <w:r>
        <w:t>Project-based learning boosts learning retention.</w:t>
      </w:r>
    </w:p>
    <w:p>
      <w:pPr>
        <w:pStyle w:val="ListBullet"/>
      </w:pPr>
      <w:r>
        <w:t>Use **comic strips** or **puppet shows** to present your hero’s journey.</w:t>
      </w:r>
    </w:p>
    <w:p>
      <w:pPr>
        <w:pStyle w:val="ListBullet"/>
      </w:pPr>
      <w:r>
        <w:t>Reflection helps identify growth and learning.</w:t>
      </w:r>
    </w:p>
    <w:p>
      <w:pPr>
        <w:pStyle w:val="ListBullet"/>
      </w:pPr>
      <w:r>
        <w:t>Strengths are like seeds that grow into helpful actions.</w:t>
      </w:r>
    </w:p>
    <w:p>
      <w:pPr>
        <w:pStyle w:val="ListBullet"/>
      </w:pPr>
      <w:r>
        <w:t>Teamwork is crucial for solving community problems.</w:t>
      </w:r>
    </w:p>
    <w:p/>
    <w:p>
      <w:r>
        <w:rPr>
          <w:b w:val="0"/>
        </w:rPr>
        <w:t>---</w:t>
      </w:r>
    </w:p>
    <w:p/>
    <w:p>
      <w:pPr>
        <w:pStyle w:val="Heading2"/>
      </w:pPr>
      <w:r>
        <w:t>Review Questions</w:t>
      </w:r>
    </w:p>
    <w:p>
      <w:r>
        <w:rPr>
          <w:b w:val="0"/>
        </w:rPr>
      </w:r>
      <w:r>
        <w:rPr>
          <w:b/>
        </w:rPr>
        <w:t>Q1:</w:t>
      </w:r>
      <w:r>
        <w:rPr>
          <w:b w:val="0"/>
        </w:rPr>
        <w:t xml:space="preserve"> What are </w:t>
      </w:r>
      <w:r>
        <w:rPr>
          <w:b/>
        </w:rPr>
        <w:t>skills like teamwork and empathy</w:t>
      </w:r>
      <w:r>
        <w:rPr>
          <w:b w:val="0"/>
        </w:rPr>
        <w:t xml:space="preserve">? Name three examples.  </w:t>
      </w:r>
    </w:p>
    <w:p>
      <w:r>
        <w:rPr>
          <w:b w:val="0"/>
        </w:rPr>
      </w:r>
      <w:r>
        <w:rPr>
          <w:b/>
        </w:rPr>
        <w:t>Q2:</w:t>
      </w:r>
      <w:r>
        <w:rPr>
          <w:b w:val="0"/>
        </w:rPr>
        <w:t xml:space="preserve"> Describe the </w:t>
      </w:r>
      <w:r>
        <w:rPr>
          <w:b/>
        </w:rPr>
        <w:t>narrative arc</w:t>
      </w:r>
      <w:r>
        <w:rPr>
          <w:b w:val="0"/>
        </w:rPr>
        <w:t xml:space="preserve">. What happens in each part?  </w:t>
      </w:r>
    </w:p>
    <w:p>
      <w:r>
        <w:rPr>
          <w:b w:val="0"/>
        </w:rPr>
      </w:r>
      <w:r>
        <w:rPr>
          <w:b/>
        </w:rPr>
        <w:t>Q3:</w:t>
      </w:r>
      <w:r>
        <w:rPr>
          <w:b w:val="0"/>
        </w:rPr>
        <w:t xml:space="preserve"> How does a </w:t>
      </w:r>
      <w:r>
        <w:rPr>
          <w:b/>
        </w:rPr>
        <w:t>step-by-step plan</w:t>
      </w:r>
      <w:r>
        <w:rPr>
          <w:b w:val="0"/>
        </w:rPr>
        <w:t xml:space="preserve"> help your hero make choices?  </w:t>
      </w:r>
    </w:p>
    <w:p>
      <w:r>
        <w:rPr>
          <w:b w:val="0"/>
        </w:rPr>
      </w:r>
      <w:r>
        <w:rPr>
          <w:b/>
        </w:rPr>
        <w:t>Q4:</w:t>
      </w:r>
      <w:r>
        <w:rPr>
          <w:b w:val="0"/>
        </w:rPr>
        <w:t xml:space="preserve"> Why is it okay for a story to end without a “perfect” solution?  </w:t>
      </w:r>
    </w:p>
    <w:p>
      <w:r>
        <w:rPr>
          <w:b w:val="0"/>
        </w:rPr>
      </w:r>
      <w:r>
        <w:rPr>
          <w:b/>
        </w:rPr>
        <w:t>Q5:</w:t>
      </w:r>
      <w:r>
        <w:rPr>
          <w:b w:val="0"/>
        </w:rPr>
        <w:t xml:space="preserve"> Design a hero with two strengths and one challenge. Explain how they solve a problem.  </w:t>
      </w:r>
    </w:p>
    <w:p/>
    <w:p>
      <w:r>
        <w:rPr>
          <w:b w:val="0"/>
        </w:rPr>
        <w:t>---</w:t>
      </w:r>
    </w:p>
    <w:p/>
    <w:p>
      <w:pPr>
        <w:pStyle w:val="Heading2"/>
      </w:pPr>
      <w:r>
        <w:t>Activity: Project-Based Learning — Design a "Hero’s Toolkit"</w:t>
      </w:r>
    </w:p>
    <w:p>
      <w:r>
        <w:rPr>
          <w:b w:val="0"/>
        </w:rPr>
      </w:r>
      <w:r>
        <w:rPr>
          <w:b/>
        </w:rPr>
        <w:t>Instructions:</w:t>
      </w:r>
      <w:r>
        <w:rPr>
          <w:b w:val="0"/>
        </w:rPr>
        <w:t xml:space="preserve">  </w:t>
      </w:r>
    </w:p>
    <w:p>
      <w:pPr>
        <w:pStyle w:val="ListNumber"/>
      </w:pPr>
      <w:r>
        <w:t>Choose three items for your hero’s **toolkit** that represent their strengths (e.g., a “Kindness Journal” or “Courage Shield”).</w:t>
      </w:r>
    </w:p>
    <w:p>
      <w:pPr>
        <w:pStyle w:val="ListNumber"/>
      </w:pPr>
      <w:r>
        <w:t>Write a short story or comic strip where your hero uses these tools to solve a problem.</w:t>
      </w:r>
    </w:p>
    <w:p>
      <w:pPr>
        <w:pStyle w:val="ListNumber"/>
      </w:pPr>
      <w:r>
        <w:t>Present your story to the class using a puppet show or illustrated poster.</w:t>
      </w:r>
    </w:p>
    <w:p>
      <w:pPr>
        <w:pStyle w:val="ListNumber"/>
      </w:pPr>
      <w:r>
        <w:t>Reflect: How did your hero grow? Which **skills like teamwork and empathy** did they use?</w:t>
      </w:r>
    </w:p>
    <w:p/>
    <w:p>
      <w:r>
        <w:rPr>
          <w:b w:val="0"/>
        </w:rPr>
      </w:r>
      <w:r>
        <w:rPr>
          <w:b/>
        </w:rPr>
        <w:t>Tip:</w:t>
      </w:r>
      <w:r>
        <w:rPr>
          <w:b w:val="0"/>
        </w:rPr>
        <w:t xml:space="preserve"> Use bright colors for your comic strip or practice your puppet voices to make your hero come alive! *(Add visual aid: a sample comic strip layout with six panels.)*  </w:t>
      </w:r>
    </w:p>
    <w:p/>
    <w:p>
      <w:r>
        <w:rPr>
          <w:b w:val="0"/>
        </w:rPr>
        <w:t>---</w:t>
      </w:r>
    </w:p>
    <w:p/>
    <w:p>
      <w:pPr>
        <w:pStyle w:val="Heading2"/>
      </w:pPr>
      <w:r>
        <w:t>Vocabulary Builder</w:t>
      </w:r>
    </w:p>
    <w:p>
      <w:pPr>
        <w:pStyle w:val="ListBullet"/>
      </w:pPr>
      <w:r>
        <w:t>**Synthesize** — To combine ideas into a new whole.</w:t>
      </w:r>
    </w:p>
    <w:p>
      <w:pPr>
        <w:pStyle w:val="ListBullet"/>
      </w:pPr>
      <w:r>
        <w:t>**Framework** — A plan or structure to follow.</w:t>
      </w:r>
    </w:p>
    <w:p>
      <w:pPr>
        <w:pStyle w:val="ListBullet"/>
      </w:pPr>
      <w:r>
        <w:t>**Resolution** — The ending of a story where the problem is solved.</w:t>
      </w:r>
    </w:p>
    <w:p>
      <w:pPr>
        <w:pStyle w:val="ListBullet"/>
      </w:pPr>
      <w:r>
        <w:t>**SEL competencies** — Skills that help you work with others, understand feelings, and solve problems.</w:t>
      </w:r>
    </w:p>
    <w:p>
      <w:pPr>
        <w:pStyle w:val="ListBullet"/>
      </w:pPr>
      <w:r>
        <w:t>**Narrative arc** — The structure of a story with a beginning, middle, and end.</w:t>
      </w:r>
    </w:p>
    <w:p>
      <w:pPr>
        <w:pStyle w:val="ListBullet"/>
      </w:pPr>
      <w:r>
        <w:t>**Problem-solving framework** — A step-by-step plan to tackle challenges.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