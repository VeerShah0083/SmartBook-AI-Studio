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Emotional Wellness And Character Building</w:t>
      </w:r>
    </w:p>
    <w:p>
      <w:pPr>
        <w:jc w:val="center"/>
      </w:pPr>
      <w:r>
        <w:rPr>
          <w:color w:val="444444"/>
          <w:sz w:val="32"/>
        </w:rPr>
        <w:t>A Comprehensive Textbook for Grade 3</w:t>
      </w:r>
    </w:p>
    <w:p/>
    <w:p>
      <w:pPr>
        <w:jc w:val="center"/>
      </w:pPr>
      <w:r>
        <w:rPr>
          <w:sz w:val="22"/>
        </w:rPr>
        <w:t>Pedagogical Approach: Story-driven, experiential, and narrative-focused</w:t>
        <w:br/>
        <w:t>Grade Level: Grade 3</w:t>
        <w:br/>
        <w:t>Generated: June 2026</w:t>
      </w:r>
    </w:p>
    <w:p>
      <w:r>
        <w:br w:type="page"/>
      </w:r>
    </w:p>
    <w:p>
      <w:pPr>
        <w:pStyle w:val="Heading1"/>
      </w:pPr>
      <w:r>
        <w:t>Table of Contents</w:t>
      </w:r>
    </w:p>
    <w:p>
      <w:pPr>
        <w:pStyle w:val="ListNumber"/>
        <w:spacing w:after="80"/>
      </w:pPr>
      <w:r>
        <w:t>Chapter 1: Exploring Our Emotion Toolbox</w:t>
      </w:r>
    </w:p>
    <w:p>
      <w:pPr>
        <w:pStyle w:val="ListNumber"/>
        <w:spacing w:after="80"/>
      </w:pPr>
      <w:r>
        <w:t>Chapter 2: Listening with Our Hearts</w:t>
      </w:r>
    </w:p>
    <w:p>
      <w:pPr>
        <w:pStyle w:val="ListNumber"/>
        <w:spacing w:after="80"/>
      </w:pPr>
      <w:r>
        <w:t>Chapter 3: When Life Throws Curveballs</w:t>
      </w:r>
    </w:p>
    <w:p>
      <w:pPr>
        <w:pStyle w:val="ListNumber"/>
        <w:spacing w:after="80"/>
      </w:pPr>
      <w:r>
        <w:t>Chapter 4: The Truth-Teller's Path</w:t>
      </w:r>
    </w:p>
    <w:p>
      <w:pPr>
        <w:pStyle w:val="ListNumber"/>
        <w:spacing w:after="80"/>
      </w:pPr>
      <w:r>
        <w:t>Chapter 5: Kindness Quest: Small Acts, Big Impact</w:t>
      </w:r>
    </w:p>
    <w:p>
      <w:pPr>
        <w:pStyle w:val="ListNumber"/>
        <w:spacing w:after="80"/>
      </w:pPr>
      <w:r>
        <w:t>Chapter 6: Teamwork Makes the Dream Work</w:t>
      </w:r>
    </w:p>
    <w:p>
      <w:pPr>
        <w:pStyle w:val="ListNumber"/>
        <w:spacing w:after="80"/>
      </w:pPr>
      <w:r>
        <w:t>Chapter 7: Heroes Among Us</w:t>
      </w:r>
    </w:p>
    <w:p>
      <w:pPr>
        <w:pStyle w:val="ListNumber"/>
        <w:spacing w:after="80"/>
      </w:pPr>
      <w:r>
        <w:t>Chapter 8: Your Character Superpower Toolkit</w:t>
      </w:r>
    </w:p>
    <w:p>
      <w:r>
        <w:br w:type="page"/>
      </w:r>
    </w:p>
    <w:p>
      <w:pPr>
        <w:pStyle w:val="Heading1"/>
      </w:pPr>
      <w:r>
        <w:t>Chapter 1: Exploring Our Emotion Toolbox</w:t>
      </w:r>
    </w:p>
    <w:p>
      <w:r>
        <w:rPr>
          <w:b/>
        </w:rPr>
        <w:t>Learning Outcomes</w:t>
      </w:r>
    </w:p>
    <w:p>
      <w:pPr>
        <w:pStyle w:val="ListBullet"/>
      </w:pPr>
      <w:r>
        <w:t>Students will be able to identify 8+ core emotions using emotion icons</w:t>
      </w:r>
    </w:p>
    <w:p>
      <w:pPr>
        <w:pStyle w:val="ListBullet"/>
      </w:pPr>
      <w:r>
        <w:t>Students will understand how emotions connect to body sensations</w:t>
      </w:r>
    </w:p>
    <w:p>
      <w:pPr>
        <w:pStyle w:val="ListBullet"/>
      </w:pPr>
      <w:r>
        <w:t>Students will apply emotion vocabulary in daily reflections</w:t>
      </w:r>
    </w:p>
    <w:p/>
    <w:p>
      <w:pPr>
        <w:pStyle w:val="Heading2"/>
      </w:pPr>
      <w:r>
        <w:t>Introduction</w:t>
      </w:r>
    </w:p>
    <w:p>
      <w:r>
        <w:rPr>
          <w:b w:val="0"/>
        </w:rPr>
        <w:t xml:space="preserve">Have you ever felt your heart race before a big test or noticed your cheeks get hot when you’re embarrassed? Emotions are like a toolbox that helps us understand ourselves and the world. In this chapter, you’ll learn to </w:t>
      </w:r>
      <w:r>
        <w:rPr>
          <w:b/>
        </w:rPr>
        <w:t>identify</w:t>
      </w:r>
      <w:r>
        <w:rPr>
          <w:b w:val="0"/>
        </w:rPr>
        <w:t xml:space="preserve"> and </w:t>
      </w:r>
      <w:r>
        <w:rPr>
          <w:b/>
        </w:rPr>
        <w:t>name</w:t>
      </w:r>
      <w:r>
        <w:rPr>
          <w:b w:val="0"/>
        </w:rPr>
        <w:t xml:space="preserve"> your feelings using fun stories, colorful visuals, and even your body’s clues!  </w:t>
      </w:r>
    </w:p>
    <w:p/>
    <w:p>
      <w:r>
        <w:rPr>
          <w:b w:val="0"/>
        </w:rPr>
      </w:r>
      <w:r>
        <w:rPr>
          <w:b/>
        </w:rPr>
        <w:t>Learning Objectives:</w:t>
      </w:r>
      <w:r>
        <w:rPr>
          <w:b w:val="0"/>
        </w:rPr>
        <w:t xml:space="preserve">  </w:t>
      </w:r>
    </w:p>
    <w:p>
      <w:pPr>
        <w:pStyle w:val="ListBullet"/>
      </w:pPr>
      <w:r>
        <w:t>Identify 8+ core emotions using **emotion icons**.</w:t>
      </w:r>
    </w:p>
    <w:p>
      <w:pPr>
        <w:pStyle w:val="ListBullet"/>
      </w:pPr>
      <w:r>
        <w:t>Explain how emotions connect to **body sensations**.</w:t>
      </w:r>
    </w:p>
    <w:p>
      <w:pPr>
        <w:pStyle w:val="ListBullet"/>
      </w:pPr>
      <w:r>
        <w:t>Apply emotion vocabulary in daily **reflections**.</w:t>
      </w:r>
    </w:p>
    <w:p>
      <w:pPr>
        <w:pStyle w:val="ListBullet"/>
      </w:pPr>
      <w:r>
        <w:t>Create an **emotion journal** to track feelings.</w:t>
      </w:r>
    </w:p>
    <w:p/>
    <w:p>
      <w:r>
        <w:rPr>
          <w:b w:val="0"/>
        </w:rPr>
        <w:t>---</w:t>
      </w:r>
    </w:p>
    <w:p/>
    <w:p>
      <w:pPr>
        <w:pStyle w:val="Heading2"/>
      </w:pPr>
      <w:r>
        <w:t>1.1 The Emotion Monster Menagerie</w:t>
      </w:r>
    </w:p>
    <w:p>
      <w:r>
        <w:rPr>
          <w:b w:val="0"/>
        </w:rPr>
        <w:t xml:space="preserve">Imagine a zoo where every animal represents a different emotion. A bouncy, sparkly </w:t>
      </w:r>
      <w:r>
        <w:rPr>
          <w:b/>
        </w:rPr>
        <w:t>Happy Monster</w:t>
      </w:r>
      <w:r>
        <w:rPr>
          <w:b w:val="0"/>
        </w:rPr>
        <w:t xml:space="preserve"> giggles and jumps, while a grumpy </w:t>
      </w:r>
      <w:r>
        <w:rPr>
          <w:b/>
        </w:rPr>
        <w:t>Angry Monster</w:t>
      </w:r>
      <w:r>
        <w:rPr>
          <w:b w:val="0"/>
        </w:rPr>
        <w:t xml:space="preserve"> stomps with red ears. This </w:t>
      </w:r>
      <w:r>
        <w:rPr>
          <w:b/>
        </w:rPr>
        <w:t>Emotion Monster Menagerie</w:t>
      </w:r>
      <w:r>
        <w:rPr>
          <w:b w:val="0"/>
        </w:rPr>
        <w:t xml:space="preserve"> helps us give names to our feelings. These "monsters" are metaphorical tools for learning—they’re not real creatures but fun ways to visualize and understand emotions.  </w:t>
      </w:r>
    </w:p>
    <w:p/>
    <w:p>
      <w:r>
        <w:rPr>
          <w:b w:val="0"/>
        </w:rPr>
        <w:t xml:space="preserve">Each emotion has a unique look and name. For example:  </w:t>
      </w:r>
    </w:p>
    <w:p>
      <w:pPr>
        <w:pStyle w:val="ListBullet"/>
      </w:pPr>
      <w:r>
        <w:t>**Sad Monster** has teardrop eyes and a droopy tail.</w:t>
      </w:r>
    </w:p>
    <w:p>
      <w:pPr>
        <w:pStyle w:val="ListBullet"/>
      </w:pPr>
      <w:r>
        <w:t>**Scared Monster** hides behind rocks and has a racing heartbeat.</w:t>
      </w:r>
    </w:p>
    <w:p>
      <w:pPr>
        <w:pStyle w:val="ListBullet"/>
      </w:pPr>
      <w:r>
        <w:t>**Surprised Monster** has wide eyes and a frozen posture.</w:t>
      </w:r>
    </w:p>
    <w:p/>
    <w:p>
      <w:r>
        <w:rPr>
          <w:b w:val="0"/>
        </w:rPr>
        <w:t xml:space="preserve">Real-world examples show that </w:t>
      </w:r>
      <w:r>
        <w:rPr>
          <w:b/>
        </w:rPr>
        <w:t>emotion icons</w:t>
      </w:r>
      <w:r>
        <w:rPr>
          <w:b w:val="0"/>
        </w:rPr>
        <w:t xml:space="preserve">—like smiley faces or frowning emojis—help children recognize emotions quickly. A recent study found that kids aged 8–10 can identify 8+ core emotions with visual aids. Try drawing your own monsters next time you feel a strong emotion!  </w:t>
      </w:r>
    </w:p>
    <w:p/>
    <w:p>
      <w:r>
        <w:rPr>
          <w:b w:val="0"/>
        </w:rPr>
        <w:t>---</w:t>
      </w:r>
    </w:p>
    <w:p/>
    <w:p>
      <w:pPr>
        <w:pStyle w:val="Heading2"/>
      </w:pPr>
      <w:r>
        <w:t>1.2 When Your Stomach Feels Like Butterflies</w:t>
      </w:r>
    </w:p>
    <w:p>
      <w:r>
        <w:rPr>
          <w:b w:val="0"/>
        </w:rPr>
        <w:t xml:space="preserve">Emotions don’t just live in your mind—they also send messages to your body! Have you ever felt like butterflies are fluttering in your stomach before a playdate? That’s your body showing excitement or nervousness. These physical clues are called </w:t>
      </w:r>
      <w:r>
        <w:rPr>
          <w:b/>
        </w:rPr>
        <w:t>body sensations</w:t>
      </w:r>
      <w:r>
        <w:rPr>
          <w:b w:val="0"/>
        </w:rPr>
        <w:t xml:space="preserve">.  </w:t>
      </w:r>
    </w:p>
    <w:p/>
    <w:p>
      <w:r>
        <w:rPr>
          <w:b w:val="0"/>
        </w:rPr>
        <w:t xml:space="preserve">For example:  </w:t>
      </w:r>
    </w:p>
    <w:p>
      <w:pPr>
        <w:pStyle w:val="ListBullet"/>
      </w:pPr>
      <w:r>
        <w:t>**Happy** might make your cheeks warm or your shoulders bounce.</w:t>
      </w:r>
    </w:p>
    <w:p>
      <w:pPr>
        <w:pStyle w:val="ListBullet"/>
      </w:pPr>
      <w:r>
        <w:t>**Scared** could cause a racing heart or shaky hands.</w:t>
      </w:r>
    </w:p>
    <w:p>
      <w:pPr>
        <w:pStyle w:val="ListBullet"/>
      </w:pPr>
      <w:r>
        <w:t>**Angry** might feel like your fists clench or your voice gets loud.</w:t>
      </w:r>
    </w:p>
    <w:p/>
    <w:p>
      <w:r>
        <w:rPr>
          <w:b w:val="0"/>
        </w:rPr>
        <w:t xml:space="preserve">Scientists call this the *body-mind connection*. A recent study showed that writing about these sensations in an </w:t>
      </w:r>
      <w:r>
        <w:rPr>
          <w:b/>
        </w:rPr>
        <w:t>emotion journal</w:t>
      </w:r>
      <w:r>
        <w:rPr>
          <w:b w:val="0"/>
        </w:rPr>
        <w:t xml:space="preserve"> helps kids become more aware of their feelings. Next time you feel a strong emotion, pause and ask: *What is my body telling me?*  </w:t>
      </w:r>
    </w:p>
    <w:p/>
    <w:p>
      <w:r>
        <w:rPr>
          <w:b w:val="0"/>
        </w:rPr>
        <w:t>---</w:t>
      </w:r>
    </w:p>
    <w:p/>
    <w:p>
      <w:pPr>
        <w:pStyle w:val="Heading2"/>
      </w:pPr>
      <w:r>
        <w:t>1.3 Our Emotion Color Wheel</w:t>
      </w:r>
    </w:p>
    <w:p>
      <w:r>
        <w:rPr>
          <w:b w:val="0"/>
        </w:rPr>
        <w:t xml:space="preserve">Just like mixing paint creates new colors, emotions can blend to form complex feelings. Imagine a </w:t>
      </w:r>
      <w:r>
        <w:rPr>
          <w:b/>
        </w:rPr>
        <w:t>color wheel</w:t>
      </w:r>
      <w:r>
        <w:rPr>
          <w:b w:val="0"/>
        </w:rPr>
        <w:t xml:space="preserve"> where red is anger, blue is calm, and purple (a mix of red and blue) could mean frustration or determination.  </w:t>
      </w:r>
    </w:p>
    <w:p/>
    <w:p>
      <w:r>
        <w:rPr>
          <w:b w:val="0"/>
        </w:rPr>
        <w:t xml:space="preserve">Here’s how it works:  </w:t>
      </w:r>
    </w:p>
    <w:p>
      <w:pPr>
        <w:pStyle w:val="ListNumber"/>
      </w:pPr>
      <w:r>
        <w:t>**Happy** is sunny yellow.</w:t>
      </w:r>
    </w:p>
    <w:p>
      <w:pPr>
        <w:pStyle w:val="ListNumber"/>
      </w:pPr>
      <w:r>
        <w:t>**Sad** is stormy gray.</w:t>
      </w:r>
    </w:p>
    <w:p>
      <w:pPr>
        <w:pStyle w:val="ListNumber"/>
      </w:pPr>
      <w:r>
        <w:t>**Excited** is a bright orange-red.</w:t>
      </w:r>
    </w:p>
    <w:p>
      <w:pPr>
        <w:pStyle w:val="ListNumber"/>
      </w:pPr>
      <w:r>
        <w:t>**Confused** might be a swirl of blue and yellow.</w:t>
      </w:r>
    </w:p>
    <w:p/>
    <w:p>
      <w:r>
        <w:rPr>
          <w:b w:val="0"/>
        </w:rPr>
        <w:t xml:space="preserve">This connects to science, too! Like weather patterns, emotions change throughout the day. A rainy day (sadness) can turn into sunshine (happiness) with time. Use this wheel to describe your emotions in art projects or journal entries.  </w:t>
      </w:r>
    </w:p>
    <w:p/>
    <w:p>
      <w:r>
        <w:rPr>
          <w:b w:val="0"/>
        </w:rPr>
        <w:t>---</w:t>
      </w:r>
    </w:p>
    <w:p/>
    <w:p>
      <w:pPr>
        <w:pStyle w:val="Heading2"/>
      </w:pPr>
      <w:r>
        <w:t>Real-World Connections</w:t>
      </w:r>
    </w:p>
    <w:p>
      <w:r>
        <w:rPr>
          <w:b w:val="0"/>
        </w:rPr>
      </w:r>
      <w:r>
        <w:rPr>
          <w:b/>
        </w:rPr>
        <w:t>Analogy 1:</w:t>
      </w:r>
      <w:r>
        <w:rPr>
          <w:b w:val="0"/>
        </w:rPr>
        <w:t xml:space="preserve"> *Emotions are like weather*—happy is sunny, sad is rainy, and scared is stormy. (Science connection!)  </w:t>
      </w:r>
    </w:p>
    <w:p>
      <w:r>
        <w:rPr>
          <w:b w:val="0"/>
        </w:rPr>
      </w:r>
      <w:r>
        <w:rPr>
          <w:b/>
        </w:rPr>
        <w:t>Analogy 2:</w:t>
      </w:r>
      <w:r>
        <w:rPr>
          <w:b w:val="0"/>
        </w:rPr>
        <w:t xml:space="preserve"> *Butterflies in your stomach* are like tiny wings flapping because your body is excited or worried. (Biology connection!)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Only happy is a good emotion | All emotions are normal and help us understand ourselves better |  </w:t>
      </w:r>
    </w:p>
    <w:p>
      <w:r>
        <w:rPr>
          <w:b w:val="0"/>
        </w:rPr>
        <w:t xml:space="preserve">| You should hide sad or angry feelings | It’s healthy to name and share emotions with trusted adults |  </w:t>
      </w:r>
    </w:p>
    <w:p/>
    <w:p>
      <w:r>
        <w:rPr>
          <w:b w:val="0"/>
        </w:rPr>
        <w:t>---</w:t>
      </w:r>
    </w:p>
    <w:p/>
    <w:p>
      <w:pPr>
        <w:pStyle w:val="Heading2"/>
      </w:pPr>
      <w:r>
        <w:t>Chapter Summary</w:t>
      </w:r>
    </w:p>
    <w:p>
      <w:pPr>
        <w:pStyle w:val="ListBullet"/>
      </w:pPr>
      <w:r>
        <w:t>**Core emotions** include happy, sad, angry, scared, surprised, and calm.</w:t>
      </w:r>
    </w:p>
    <w:p>
      <w:pPr>
        <w:pStyle w:val="ListBullet"/>
      </w:pPr>
      <w:r>
        <w:t>**Emotion icons** help you recognize feelings quickly.</w:t>
      </w:r>
    </w:p>
    <w:p>
      <w:pPr>
        <w:pStyle w:val="ListBullet"/>
      </w:pPr>
      <w:r>
        <w:t>**Body sensations** like a racing heart or warm cheeks show what you’re feeling.</w:t>
      </w:r>
    </w:p>
    <w:p>
      <w:pPr>
        <w:pStyle w:val="ListBullet"/>
      </w:pPr>
      <w:r>
        <w:t>Emotions blend like paint to create complex feelings.</w:t>
      </w:r>
    </w:p>
    <w:p>
      <w:pPr>
        <w:pStyle w:val="ListBullet"/>
      </w:pPr>
      <w:r>
        <w:t>Writing in an **emotion journal** improves emotional awareness.</w:t>
      </w:r>
    </w:p>
    <w:p>
      <w:pPr>
        <w:pStyle w:val="ListBullet"/>
      </w:pPr>
      <w:r>
        <w:t>All emotions are valid and important.</w:t>
      </w:r>
    </w:p>
    <w:p>
      <w:pPr>
        <w:pStyle w:val="ListBullet"/>
      </w:pPr>
      <w:r>
        <w:t>Sharing feelings with trusted adults is a healthy habit.</w:t>
      </w:r>
    </w:p>
    <w:p>
      <w:pPr>
        <w:pStyle w:val="ListBullet"/>
      </w:pPr>
      <w:r>
        <w:t>Art and science can help you explore emotions.</w:t>
      </w:r>
    </w:p>
    <w:p>
      <w:pPr>
        <w:pStyle w:val="ListBullet"/>
      </w:pPr>
      <w:r>
        <w:t>Practicing emotion vocabulary helps you reflect on your day.</w:t>
      </w:r>
    </w:p>
    <w:p/>
    <w:p>
      <w:r>
        <w:rPr>
          <w:b w:val="0"/>
        </w:rPr>
        <w:t>---</w:t>
      </w:r>
    </w:p>
    <w:p/>
    <w:p>
      <w:pPr>
        <w:pStyle w:val="Heading2"/>
      </w:pPr>
      <w:r>
        <w:t>Review Questions</w:t>
      </w:r>
    </w:p>
    <w:p>
      <w:r>
        <w:rPr>
          <w:b w:val="0"/>
        </w:rPr>
      </w:r>
      <w:r>
        <w:rPr>
          <w:b/>
        </w:rPr>
        <w:t>Q1 (Recall):</w:t>
      </w:r>
      <w:r>
        <w:rPr>
          <w:b w:val="0"/>
        </w:rPr>
        <w:t xml:space="preserve"> Name five core emotions discussed in the chapter.  </w:t>
      </w:r>
    </w:p>
    <w:p>
      <w:r>
        <w:rPr>
          <w:b w:val="0"/>
        </w:rPr>
      </w:r>
      <w:r>
        <w:rPr>
          <w:b/>
        </w:rPr>
        <w:t>Q2 (Comprehension):</w:t>
      </w:r>
      <w:r>
        <w:rPr>
          <w:b w:val="0"/>
        </w:rPr>
        <w:t xml:space="preserve"> Describe two </w:t>
      </w:r>
      <w:r>
        <w:rPr>
          <w:b/>
        </w:rPr>
        <w:t>body sensations</w:t>
      </w:r>
      <w:r>
        <w:rPr>
          <w:b w:val="0"/>
        </w:rPr>
        <w:t xml:space="preserve"> linked to </w:t>
      </w:r>
      <w:r>
        <w:rPr>
          <w:b/>
        </w:rPr>
        <w:t>excitement</w:t>
      </w:r>
      <w:r>
        <w:rPr>
          <w:b w:val="0"/>
        </w:rPr>
        <w:t xml:space="preserve"> and </w:t>
      </w:r>
      <w:r>
        <w:rPr>
          <w:b/>
        </w:rPr>
        <w:t>nervousness</w:t>
      </w:r>
      <w:r>
        <w:rPr>
          <w:b w:val="0"/>
        </w:rPr>
        <w:t xml:space="preserve">.  </w:t>
      </w:r>
    </w:p>
    <w:p>
      <w:r>
        <w:rPr>
          <w:b w:val="0"/>
        </w:rPr>
      </w:r>
      <w:r>
        <w:rPr>
          <w:b/>
        </w:rPr>
        <w:t>Q3 (Application):</w:t>
      </w:r>
      <w:r>
        <w:rPr>
          <w:b w:val="0"/>
        </w:rPr>
        <w:t xml:space="preserve"> If your friend says their stomach feels like butterflies, what emotion might they be feeling? Explain.  </w:t>
      </w:r>
    </w:p>
    <w:p>
      <w:r>
        <w:rPr>
          <w:b w:val="0"/>
        </w:rPr>
      </w:r>
      <w:r>
        <w:rPr>
          <w:b/>
        </w:rPr>
        <w:t>Q4 (Analysis):</w:t>
      </w:r>
      <w:r>
        <w:rPr>
          <w:b w:val="0"/>
        </w:rPr>
        <w:t xml:space="preserve"> How does the </w:t>
      </w:r>
      <w:r>
        <w:rPr>
          <w:b/>
        </w:rPr>
        <w:t>emotion color wheel</w:t>
      </w:r>
      <w:r>
        <w:rPr>
          <w:b w:val="0"/>
        </w:rPr>
        <w:t xml:space="preserve"> help you understand mixed feelings?  </w:t>
      </w:r>
    </w:p>
    <w:p>
      <w:r>
        <w:rPr>
          <w:b w:val="0"/>
        </w:rPr>
      </w:r>
      <w:r>
        <w:rPr>
          <w:b/>
        </w:rPr>
        <w:t>Q5 (Synthesis):</w:t>
      </w:r>
      <w:r>
        <w:rPr>
          <w:b w:val="0"/>
        </w:rPr>
        <w:t xml:space="preserve"> Design a new </w:t>
      </w:r>
      <w:r>
        <w:rPr>
          <w:b/>
        </w:rPr>
        <w:t>emotion monster</w:t>
      </w:r>
      <w:r>
        <w:rPr>
          <w:b w:val="0"/>
        </w:rPr>
        <w:t xml:space="preserve"> for a feeling not covered in the chapter. What does it look like?  </w:t>
      </w:r>
    </w:p>
    <w:p/>
    <w:p>
      <w:r>
        <w:rPr>
          <w:b w:val="0"/>
        </w:rPr>
        <w:t>---</w:t>
      </w:r>
    </w:p>
    <w:p/>
    <w:p>
      <w:pPr>
        <w:pStyle w:val="Heading2"/>
      </w:pPr>
      <w:r>
        <w:t>Activity: Create an Emotion Journal</w:t>
      </w:r>
    </w:p>
    <w:p>
      <w:r>
        <w:rPr>
          <w:b w:val="0"/>
        </w:rPr>
      </w:r>
      <w:r>
        <w:rPr>
          <w:b/>
        </w:rPr>
        <w:t>Instructions:</w:t>
      </w:r>
      <w:r>
        <w:rPr>
          <w:b w:val="0"/>
        </w:rPr>
        <w:t xml:space="preserve">  </w:t>
      </w:r>
    </w:p>
    <w:p>
      <w:pPr>
        <w:pStyle w:val="ListNumber"/>
      </w:pPr>
      <w:r>
        <w:t>Get a notebook or sketchpad.</w:t>
      </w:r>
    </w:p>
    <w:p>
      <w:pPr>
        <w:pStyle w:val="ListNumber"/>
      </w:pPr>
      <w:r>
        <w:t>For one week, draw and label your emotions from daily events (e.g., a playdate or recess).</w:t>
      </w:r>
    </w:p>
    <w:p>
      <w:r>
        <w:rPr>
          <w:b w:val="0"/>
        </w:rPr>
        <w:t xml:space="preserve">   - Use </w:t>
      </w:r>
      <w:r>
        <w:rPr>
          <w:b/>
        </w:rPr>
        <w:t>emotion icons</w:t>
      </w:r>
      <w:r>
        <w:rPr>
          <w:b w:val="0"/>
        </w:rPr>
        <w:t xml:space="preserve"> (smiley faces, frowny faces).  </w:t>
      </w:r>
    </w:p>
    <w:p>
      <w:r>
        <w:rPr>
          <w:b w:val="0"/>
        </w:rPr>
        <w:t xml:space="preserve">   - Add </w:t>
      </w:r>
      <w:r>
        <w:rPr>
          <w:b/>
        </w:rPr>
        <w:t>body sensations</w:t>
      </w:r>
      <w:r>
        <w:rPr>
          <w:b w:val="0"/>
        </w:rPr>
        <w:t xml:space="preserve"> (e.g., “My hands were shaky when I won the race!”).  </w:t>
      </w:r>
    </w:p>
    <w:p>
      <w:r>
        <w:rPr>
          <w:b w:val="0"/>
        </w:rPr>
        <w:t xml:space="preserve">   - Color-code feelings using the </w:t>
      </w:r>
      <w:r>
        <w:rPr>
          <w:b/>
        </w:rPr>
        <w:t>emotion color wheel</w:t>
      </w:r>
      <w:r>
        <w:rPr>
          <w:b w:val="0"/>
        </w:rPr>
        <w:t xml:space="preserve">.  </w:t>
      </w:r>
    </w:p>
    <w:p>
      <w:pPr>
        <w:pStyle w:val="ListNumber"/>
      </w:pPr>
      <w:r>
        <w:t>Write a short sentence explaining why you felt that way.</w:t>
      </w:r>
    </w:p>
    <w:p>
      <w:pPr>
        <w:pStyle w:val="ListNumber"/>
      </w:pPr>
      <w:r>
        <w:t>Share your journal with a partner and guess their emotions based on their drawings!</w:t>
      </w:r>
    </w:p>
    <w:p/>
    <w:p>
      <w:r>
        <w:rPr>
          <w:b w:val="0"/>
        </w:rPr>
        <w:t>---</w:t>
      </w:r>
    </w:p>
    <w:p/>
    <w:p>
      <w:pPr>
        <w:pStyle w:val="Heading2"/>
      </w:pPr>
      <w:r>
        <w:t>Vocabulary Builder</w:t>
      </w:r>
    </w:p>
    <w:p>
      <w:r>
        <w:rPr>
          <w:b w:val="0"/>
        </w:rPr>
      </w:r>
      <w:r>
        <w:rPr>
          <w:b/>
        </w:rPr>
        <w:t>Emotion icons</w:t>
      </w:r>
      <w:r>
        <w:rPr>
          <w:b w:val="0"/>
        </w:rPr>
        <w:t xml:space="preserve"> — Simple drawings that represent feelings.  </w:t>
      </w:r>
    </w:p>
    <w:p>
      <w:r>
        <w:rPr>
          <w:b w:val="0"/>
        </w:rPr>
      </w:r>
      <w:r>
        <w:rPr>
          <w:b/>
        </w:rPr>
        <w:t>Body sensations</w:t>
      </w:r>
      <w:r>
        <w:rPr>
          <w:b w:val="0"/>
        </w:rPr>
        <w:t xml:space="preserve"> — Physical clues in your body that show what emotion you’re having.  </w:t>
      </w:r>
    </w:p>
    <w:p>
      <w:r>
        <w:rPr>
          <w:b w:val="0"/>
        </w:rPr>
      </w:r>
      <w:r>
        <w:rPr>
          <w:b/>
        </w:rPr>
        <w:t>Emotion journal</w:t>
      </w:r>
      <w:r>
        <w:rPr>
          <w:b w:val="0"/>
        </w:rPr>
        <w:t xml:space="preserve"> — A notebook where you write and draw your feelings.  </w:t>
      </w:r>
    </w:p>
    <w:p>
      <w:r>
        <w:rPr>
          <w:b w:val="0"/>
        </w:rPr>
      </w:r>
      <w:r>
        <w:rPr>
          <w:b/>
        </w:rPr>
        <w:t>Core emotions</w:t>
      </w:r>
      <w:r>
        <w:rPr>
          <w:b w:val="0"/>
        </w:rPr>
        <w:t xml:space="preserve"> — The main feelings humans experience, like happy, sad, and angry.  </w:t>
      </w:r>
    </w:p>
    <w:p>
      <w:r>
        <w:rPr>
          <w:b w:val="0"/>
        </w:rPr>
      </w:r>
      <w:r>
        <w:rPr>
          <w:b/>
        </w:rPr>
        <w:t>Identify</w:t>
      </w:r>
      <w:r>
        <w:rPr>
          <w:b w:val="0"/>
        </w:rPr>
        <w:t xml:space="preserve"> — To recognize or name something.  </w:t>
      </w:r>
    </w:p>
    <w:p>
      <w:r>
        <w:rPr>
          <w:b w:val="0"/>
        </w:rPr>
      </w:r>
      <w:r>
        <w:rPr>
          <w:b/>
        </w:rPr>
        <w:t>Connect</w:t>
      </w:r>
      <w:r>
        <w:rPr>
          <w:b w:val="0"/>
        </w:rPr>
        <w:t xml:space="preserve"> — To link ideas or feelings together.  </w:t>
      </w:r>
    </w:p>
    <w:p>
      <w:r>
        <w:rPr>
          <w:b w:val="0"/>
        </w:rPr>
      </w:r>
      <w:r>
        <w:rPr>
          <w:b/>
        </w:rPr>
        <w:t>Apply</w:t>
      </w:r>
      <w:r>
        <w:rPr>
          <w:b w:val="0"/>
        </w:rPr>
        <w:t xml:space="preserve"> — To use what you’ve learned in real life.  </w:t>
      </w:r>
    </w:p>
    <w:p>
      <w:r>
        <w:rPr>
          <w:b w:val="0"/>
        </w:rPr>
      </w:r>
      <w:r>
        <w:rPr>
          <w:b/>
        </w:rPr>
        <w:t>Reflect</w:t>
      </w:r>
      <w:r>
        <w:rPr>
          <w:b w:val="0"/>
        </w:rPr>
        <w:t xml:space="preserve"> — To think carefully about your experiences.</w:t>
      </w:r>
    </w:p>
    <w:p>
      <w:r>
        <w:br w:type="page"/>
      </w:r>
    </w:p>
    <w:p>
      <w:pPr>
        <w:pStyle w:val="Heading1"/>
      </w:pPr>
      <w:r>
        <w:t>Chapter 2: Listening with Our Hearts</w:t>
      </w:r>
    </w:p>
    <w:p>
      <w:r>
        <w:rPr>
          <w:b/>
        </w:rPr>
        <w:t>Learning Outcomes</w:t>
      </w:r>
    </w:p>
    <w:p>
      <w:pPr>
        <w:pStyle w:val="ListBullet"/>
      </w:pPr>
      <w:r>
        <w:t>Students will practice active listening techniques</w:t>
      </w:r>
    </w:p>
    <w:p>
      <w:pPr>
        <w:pStyle w:val="ListBullet"/>
      </w:pPr>
      <w:r>
        <w:t>Students will recognize others' emotional needs</w:t>
      </w:r>
    </w:p>
    <w:p>
      <w:pPr>
        <w:pStyle w:val="ListBullet"/>
      </w:pPr>
      <w:r>
        <w:t>Students will create empathy maps for story characters</w:t>
      </w:r>
    </w:p>
    <w:p/>
    <w:p>
      <w:r>
        <w:rPr>
          <w:b w:val="0"/>
        </w:rPr>
        <w:t>```markdown</w:t>
      </w:r>
    </w:p>
    <w:p>
      <w:pPr>
        <w:pStyle w:val="Heading2"/>
      </w:pPr>
      <w:r>
        <w:t>2.0 Introduction</w:t>
      </w:r>
    </w:p>
    <w:p>
      <w:r>
        <w:rPr>
          <w:b w:val="0"/>
        </w:rPr>
        <w:t xml:space="preserve">Have you ever felt like you could read someone’s mind—or wish you could? What if we told you that *listening with our hearts* is like a superpower that helps us understand what others need, even when they can’t say it out loud? This chapter will teach you how to use "I Wonder" questions, practice walking in someone else’s shoes, and explore a real-life story about courage and compassion.  </w:t>
      </w:r>
    </w:p>
    <w:p/>
    <w:p>
      <w:r>
        <w:rPr>
          <w:b w:val="0"/>
        </w:rPr>
        <w:t xml:space="preserve">By the end, you’ll be able to:  </w:t>
      </w:r>
    </w:p>
    <w:p>
      <w:pPr>
        <w:pStyle w:val="ListBullet"/>
      </w:pPr>
      <w:r>
        <w:t>Practice **active listening** to show you care.</w:t>
      </w:r>
    </w:p>
    <w:p>
      <w:pPr>
        <w:pStyle w:val="ListBullet"/>
      </w:pPr>
      <w:r>
        <w:t>Use **perspective-taking** to imagine others’ feelings.</w:t>
      </w:r>
    </w:p>
    <w:p>
      <w:pPr>
        <w:pStyle w:val="ListBullet"/>
      </w:pPr>
      <w:r>
        <w:t>Create **empathy maps** to visualize what people think and need.</w:t>
      </w:r>
    </w:p>
    <w:p/>
    <w:p>
      <w:r>
        <w:rPr>
          <w:b w:val="0"/>
        </w:rPr>
        <w:t>---</w:t>
      </w:r>
    </w:p>
    <w:p/>
    <w:p>
      <w:pPr>
        <w:pStyle w:val="Heading2"/>
      </w:pPr>
      <w:r>
        <w:t>2.1 The Magic of 'I Wonder' Questions</w:t>
      </w:r>
    </w:p>
    <w:p>
      <w:r>
        <w:rPr>
          <w:b w:val="0"/>
        </w:rPr>
        <w:t xml:space="preserve">Imagine a friend looks upset during lunch but won’t say why. How do you know what to do? This is where </w:t>
      </w:r>
      <w:r>
        <w:rPr>
          <w:b/>
        </w:rPr>
        <w:t>active listening</w:t>
      </w:r>
      <w:r>
        <w:rPr>
          <w:b w:val="0"/>
        </w:rPr>
        <w:t xml:space="preserve">—paying close attention and showing care—comes in. One way to practice is by asking </w:t>
      </w:r>
      <w:r>
        <w:rPr>
          <w:b/>
        </w:rPr>
        <w:t>"I Wonder" questions</w:t>
      </w:r>
      <w:r>
        <w:rPr>
          <w:b w:val="0"/>
        </w:rPr>
        <w:t xml:space="preserve">, which help you gently explore someone’s thoughts.  </w:t>
      </w:r>
    </w:p>
    <w:p/>
    <w:p>
      <w:r>
        <w:rPr>
          <w:b w:val="0"/>
        </w:rPr>
        <w:t xml:space="preserve">For example:  </w:t>
      </w:r>
    </w:p>
    <w:p>
      <w:pPr>
        <w:pStyle w:val="ListBullet"/>
      </w:pPr>
      <w:r>
        <w:t>“I wonder what might be making you feel this way?”</w:t>
      </w:r>
    </w:p>
    <w:p>
      <w:pPr>
        <w:pStyle w:val="ListBullet"/>
      </w:pPr>
      <w:r>
        <w:t>“I wonder what you’re hoping happens next?”</w:t>
      </w:r>
    </w:p>
    <w:p/>
    <w:p>
      <w:r>
        <w:rPr>
          <w:b w:val="0"/>
        </w:rPr>
        <w:t xml:space="preserve">These questions show you care and let the person share at their own pace. Think of it like a game of telephone: if you listen carefully, you’ll understand the message without guessing.  </w:t>
      </w:r>
    </w:p>
    <w:p/>
    <w:p>
      <w:r>
        <w:rPr>
          <w:b w:val="0"/>
        </w:rPr>
        <w:t xml:space="preserve">A real-world example: In classrooms, teachers use "I Wonder" questions to help students work through conflicts. If two kids argue over a toy, asking, “I wonder how the other person might be feeling?” can help them see the situation differently.  </w:t>
      </w:r>
    </w:p>
    <w:p/>
    <w:p>
      <w:r>
        <w:rPr>
          <w:b w:val="0"/>
        </w:rPr>
        <w:t>---</w:t>
      </w:r>
    </w:p>
    <w:p/>
    <w:p>
      <w:pPr>
        <w:pStyle w:val="Heading2"/>
      </w:pPr>
      <w:r>
        <w:t>2.2 Walking in Another’s Shoes (Literally!)</w:t>
      </w:r>
    </w:p>
    <w:p>
      <w:r>
        <w:rPr>
          <w:b w:val="0"/>
        </w:rPr>
        <w:t xml:space="preserve">What if you could *feel* what someone else feels? </w:t>
      </w:r>
      <w:r>
        <w:rPr>
          <w:b/>
        </w:rPr>
        <w:t>Perspective-taking</w:t>
      </w:r>
      <w:r>
        <w:rPr>
          <w:b w:val="0"/>
        </w:rPr>
        <w:t xml:space="preserve"> means trying to see the world through someone else’s eyes. To make this fun, try a classroom activity: swap shoes or hats with a partner for the day. How does it feel to walk in someone else’s shoes—literally?  </w:t>
      </w:r>
    </w:p>
    <w:p/>
    <w:p>
      <w:r>
        <w:rPr>
          <w:b w:val="0"/>
        </w:rPr>
        <w:t xml:space="preserve">Here’s a real-life example: A student named Maya noticed her classmate, Liam, was quiet during group work. She asked, “I wonder if you might be feeling left out?” Liam explained he was shy. Maya then invited him to share his ideas first, making him feel included.  </w:t>
      </w:r>
    </w:p>
    <w:p/>
    <w:p>
      <w:r>
        <w:rPr>
          <w:b w:val="0"/>
        </w:rPr>
        <w:t xml:space="preserve">This activity teaches that everyone has unique challenges. By imagining their lives, we can respond with kindness.  </w:t>
      </w:r>
    </w:p>
    <w:p/>
    <w:p>
      <w:r>
        <w:rPr>
          <w:b w:val="0"/>
        </w:rPr>
        <w:t>---</w:t>
      </w:r>
    </w:p>
    <w:p/>
    <w:p>
      <w:pPr>
        <w:pStyle w:val="Heading2"/>
      </w:pPr>
      <w:r>
        <w:t>2.3 Malala’s Schoolhouse Story</w:t>
      </w:r>
    </w:p>
    <w:p>
      <w:r>
        <w:rPr>
          <w:b w:val="0"/>
        </w:rPr>
        <w:t xml:space="preserve">Meet Malala Yousafzai, a young advocate who fought for girls’ education. In her story, Malala saw how other girls felt about being denied the chance to go to school. She used her voice to help millions of children feel seen and heard.  </w:t>
      </w:r>
    </w:p>
    <w:p/>
    <w:p>
      <w:r>
        <w:rPr>
          <w:b w:val="0"/>
        </w:rPr>
        <w:t xml:space="preserve">To understand her journey, create an </w:t>
      </w:r>
      <w:r>
        <w:rPr>
          <w:b/>
        </w:rPr>
        <w:t>empathy map</w:t>
      </w:r>
      <w:r>
        <w:rPr>
          <w:b w:val="0"/>
        </w:rPr>
        <w:t xml:space="preserve">—a drawing that shows what Malala:  </w:t>
      </w:r>
    </w:p>
    <w:p>
      <w:pPr>
        <w:pStyle w:val="ListBullet"/>
      </w:pPr>
      <w:r>
        <w:t>**Thinks**: “What if I can’t go to school?”</w:t>
      </w:r>
    </w:p>
    <w:p>
      <w:pPr>
        <w:pStyle w:val="ListBullet"/>
      </w:pPr>
      <w:r>
        <w:t>**Feels**: Frustrated, brave, hopeful</w:t>
      </w:r>
    </w:p>
    <w:p>
      <w:pPr>
        <w:pStyle w:val="ListBullet"/>
      </w:pPr>
      <w:r>
        <w:t>**Hears**: Her parents encouraging her</w:t>
      </w:r>
    </w:p>
    <w:p>
      <w:pPr>
        <w:pStyle w:val="ListBullet"/>
      </w:pPr>
      <w:r>
        <w:t>**Needs**: Safety, education, fairness</w:t>
      </w:r>
    </w:p>
    <w:p/>
    <w:p>
      <w:r>
        <w:rPr>
          <w:b w:val="0"/>
        </w:rPr>
        <w:t xml:space="preserve">By mapping her emotions, you learn to recognize how others’ </w:t>
      </w:r>
      <w:r>
        <w:rPr>
          <w:b/>
        </w:rPr>
        <w:t>emotional needs</w:t>
      </w:r>
      <w:r>
        <w:rPr>
          <w:b w:val="0"/>
        </w:rPr>
        <w:t xml:space="preserve"> shape their actions.  </w:t>
      </w:r>
    </w:p>
    <w:p/>
    <w:p>
      <w:r>
        <w:rPr>
          <w:b w:val="0"/>
        </w:rPr>
        <w:t>---</w:t>
      </w:r>
    </w:p>
    <w:p/>
    <w:p>
      <w:pPr>
        <w:pStyle w:val="Heading2"/>
      </w:pPr>
      <w:r>
        <w:t>Real-World Connections</w:t>
      </w:r>
    </w:p>
    <w:p>
      <w:r>
        <w:rPr>
          <w:b w:val="0"/>
        </w:rPr>
      </w:r>
      <w:r>
        <w:rPr>
          <w:b/>
        </w:rPr>
        <w:t>Analogy 1:</w:t>
      </w:r>
      <w:r>
        <w:rPr>
          <w:b w:val="0"/>
        </w:rPr>
        <w:t xml:space="preserve"> Empathy is like a rainbow—everyone’s feelings add a different color that makes the whole picture beautiful.  </w:t>
      </w:r>
    </w:p>
    <w:p>
      <w:r>
        <w:rPr>
          <w:b w:val="0"/>
        </w:rPr>
      </w:r>
      <w:r>
        <w:rPr>
          <w:b/>
        </w:rPr>
        <w:t>Analogy 2:</w:t>
      </w:r>
      <w:r>
        <w:rPr>
          <w:b w:val="0"/>
        </w:rPr>
        <w:t xml:space="preserve"> Listening to others is like being a mirror—you reflect their feelings back so they feel understood.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Empathy means feeling sorry for someone | Empathy means understanding someone’s feelings without judging them |  </w:t>
      </w:r>
    </w:p>
    <w:p>
      <w:r>
        <w:rPr>
          <w:b w:val="0"/>
        </w:rPr>
        <w:t xml:space="preserve">| You only need empathy for friends | Everyone has feelings—even strangers—and we can show kindness to all |  </w:t>
      </w:r>
    </w:p>
    <w:p/>
    <w:p>
      <w:r>
        <w:rPr>
          <w:b w:val="0"/>
        </w:rPr>
        <w:t>---</w:t>
      </w:r>
    </w:p>
    <w:p/>
    <w:p>
      <w:pPr>
        <w:pStyle w:val="Heading2"/>
      </w:pPr>
      <w:r>
        <w:t>Chapter Summary</w:t>
      </w:r>
    </w:p>
    <w:p>
      <w:pPr>
        <w:pStyle w:val="ListBullet"/>
      </w:pPr>
      <w:r>
        <w:t>**Active listening** includes eye contact and asking thoughtful questions.</w:t>
      </w:r>
    </w:p>
    <w:p>
      <w:pPr>
        <w:pStyle w:val="ListBullet"/>
      </w:pPr>
      <w:r>
        <w:t>**"I Wonder" questions** help explore others’ feelings safely.</w:t>
      </w:r>
    </w:p>
    <w:p>
      <w:pPr>
        <w:pStyle w:val="ListBullet"/>
      </w:pPr>
      <w:r>
        <w:t>**Perspective-taking** lets you imagine life from someone else’s view.</w:t>
      </w:r>
    </w:p>
    <w:p>
      <w:pPr>
        <w:pStyle w:val="ListBullet"/>
      </w:pPr>
      <w:r>
        <w:t>An **empathy map** visualizes what a person thinks, feels, hears, and needs.</w:t>
      </w:r>
    </w:p>
    <w:p>
      <w:pPr>
        <w:pStyle w:val="ListBullet"/>
      </w:pPr>
      <w:r>
        <w:t>Malala’s story shows how empathy can drive real-world change.</w:t>
      </w:r>
    </w:p>
    <w:p>
      <w:pPr>
        <w:pStyle w:val="ListBullet"/>
      </w:pPr>
      <w:r>
        <w:t>Empathy grows when you practice kindness for *everyone*.</w:t>
      </w:r>
    </w:p>
    <w:p>
      <w:pPr>
        <w:pStyle w:val="ListBullet"/>
      </w:pPr>
      <w:r>
        <w:t>Role-playing and art help make empathy a habit.</w:t>
      </w:r>
    </w:p>
    <w:p/>
    <w:p>
      <w:r>
        <w:rPr>
          <w:b w:val="0"/>
        </w:rPr>
        <w:t>---</w:t>
      </w:r>
    </w:p>
    <w:p/>
    <w:p>
      <w:pPr>
        <w:pStyle w:val="Heading2"/>
      </w:pPr>
      <w:r>
        <w:t>Review Questions</w:t>
      </w:r>
    </w:p>
    <w:p>
      <w:r>
        <w:rPr>
          <w:b w:val="0"/>
        </w:rPr>
      </w:r>
      <w:r>
        <w:rPr>
          <w:b/>
        </w:rPr>
        <w:t>Q1 (Recall):</w:t>
      </w:r>
      <w:r>
        <w:rPr>
          <w:b w:val="0"/>
        </w:rPr>
        <w:t xml:space="preserve"> What are three ways to show active listening?  </w:t>
      </w:r>
    </w:p>
    <w:p>
      <w:r>
        <w:rPr>
          <w:b w:val="0"/>
        </w:rPr>
      </w:r>
      <w:r>
        <w:rPr>
          <w:b/>
        </w:rPr>
        <w:t>Q2 (Comprehension):</w:t>
      </w:r>
      <w:r>
        <w:rPr>
          <w:b w:val="0"/>
        </w:rPr>
        <w:t xml:space="preserve"> Why are "I Wonder" questions better than asking, “Why are you sad?”  </w:t>
      </w:r>
    </w:p>
    <w:p>
      <w:r>
        <w:rPr>
          <w:b w:val="0"/>
        </w:rPr>
      </w:r>
      <w:r>
        <w:rPr>
          <w:b/>
        </w:rPr>
        <w:t>Q3 (Application):</w:t>
      </w:r>
      <w:r>
        <w:rPr>
          <w:b w:val="0"/>
        </w:rPr>
        <w:t xml:space="preserve"> How would you create an empathy map for a character in a story?  </w:t>
      </w:r>
    </w:p>
    <w:p>
      <w:r>
        <w:rPr>
          <w:b w:val="0"/>
        </w:rPr>
      </w:r>
      <w:r>
        <w:rPr>
          <w:b/>
        </w:rPr>
        <w:t>Q4 (Analysis):</w:t>
      </w:r>
      <w:r>
        <w:rPr>
          <w:b w:val="0"/>
        </w:rPr>
        <w:t xml:space="preserve"> What does Malala’s story teach us about perspective-taking?  </w:t>
      </w:r>
    </w:p>
    <w:p>
      <w:r>
        <w:rPr>
          <w:b w:val="0"/>
        </w:rPr>
      </w:r>
      <w:r>
        <w:rPr>
          <w:b/>
        </w:rPr>
        <w:t>Q5 (Synthesis):</w:t>
      </w:r>
      <w:r>
        <w:rPr>
          <w:b w:val="0"/>
        </w:rPr>
        <w:t xml:space="preserve"> Design a scenario where you use empathy to help a new student feel welcome.  </w:t>
      </w:r>
    </w:p>
    <w:p/>
    <w:p>
      <w:r>
        <w:rPr>
          <w:b w:val="0"/>
        </w:rPr>
        <w:t>---</w:t>
      </w:r>
    </w:p>
    <w:p/>
    <w:p>
      <w:pPr>
        <w:pStyle w:val="Heading2"/>
      </w:pPr>
      <w:r>
        <w:t>Activity: Role-Play Scenarios</w:t>
      </w:r>
    </w:p>
    <w:p>
      <w:r>
        <w:rPr>
          <w:b w:val="0"/>
        </w:rPr>
      </w:r>
      <w:r>
        <w:rPr>
          <w:b/>
        </w:rPr>
        <w:t>Instructions:</w:t>
      </w:r>
      <w:r>
        <w:rPr>
          <w:b w:val="0"/>
        </w:rPr>
        <w:t xml:space="preserve">  </w:t>
      </w:r>
    </w:p>
    <w:p>
      <w:pPr>
        <w:pStyle w:val="ListNumber"/>
      </w:pPr>
      <w:r>
        <w:t>**Pair up** with a classmate.</w:t>
      </w:r>
    </w:p>
    <w:p>
      <w:pPr>
        <w:pStyle w:val="ListNumber"/>
      </w:pPr>
      <w:r>
        <w:t>Choose a scenario (e.g., a friend is excluded at recess, a sibling is upset about a broken toy).</w:t>
      </w:r>
    </w:p>
    <w:p>
      <w:pPr>
        <w:pStyle w:val="ListNumber"/>
      </w:pPr>
      <w:r>
        <w:t>**Role-play** the situation: one acts out the problem, the other practices active listening and "I Wonder" questions.</w:t>
      </w:r>
    </w:p>
    <w:p>
      <w:pPr>
        <w:pStyle w:val="ListNumber"/>
      </w:pPr>
      <w:r>
        <w:t>**Switch roles** and try a new scenario.</w:t>
      </w:r>
    </w:p>
    <w:p>
      <w:pPr>
        <w:pStyle w:val="ListNumber"/>
      </w:pPr>
      <w:r>
        <w:t>**Write a short story** (100 words) about your experience helping someone.</w:t>
      </w:r>
    </w:p>
    <w:p/>
    <w:p>
      <w:r>
        <w:rPr>
          <w:b w:val="0"/>
        </w:rPr>
        <w:t>---</w:t>
      </w:r>
    </w:p>
    <w:p/>
    <w:p>
      <w:pPr>
        <w:pStyle w:val="Heading2"/>
      </w:pPr>
      <w:r>
        <w:t>Vocabulary Builder</w:t>
      </w:r>
    </w:p>
    <w:p>
      <w:r>
        <w:rPr>
          <w:b w:val="0"/>
        </w:rPr>
      </w:r>
      <w:r>
        <w:rPr>
          <w:b/>
        </w:rPr>
        <w:t>Active Listening</w:t>
      </w:r>
      <w:r>
        <w:rPr>
          <w:b w:val="0"/>
        </w:rPr>
        <w:t xml:space="preserve"> — Paying close attention to what someone says and showing care through eye contact or nodding.  </w:t>
      </w:r>
    </w:p>
    <w:p>
      <w:r>
        <w:rPr>
          <w:b w:val="0"/>
        </w:rPr>
      </w:r>
      <w:r>
        <w:rPr>
          <w:b/>
        </w:rPr>
        <w:t>Perspective</w:t>
      </w:r>
      <w:r>
        <w:rPr>
          <w:b w:val="0"/>
        </w:rPr>
        <w:t xml:space="preserve"> — How someone sees or thinks about a situation.  </w:t>
      </w:r>
    </w:p>
    <w:p>
      <w:r>
        <w:rPr>
          <w:b w:val="0"/>
        </w:rPr>
      </w:r>
      <w:r>
        <w:rPr>
          <w:b/>
        </w:rPr>
        <w:t>Empathy Map</w:t>
      </w:r>
      <w:r>
        <w:rPr>
          <w:b w:val="0"/>
        </w:rPr>
        <w:t xml:space="preserve"> — A drawing that shows what a character thinks, feels, hears, and needs.  </w:t>
      </w:r>
    </w:p>
    <w:p>
      <w:r>
        <w:rPr>
          <w:b w:val="0"/>
        </w:rPr>
      </w:r>
      <w:r>
        <w:rPr>
          <w:b/>
        </w:rPr>
        <w:t>Role-Play</w:t>
      </w:r>
      <w:r>
        <w:rPr>
          <w:b w:val="0"/>
        </w:rPr>
        <w:t xml:space="preserve"> — Acting out a situation to practice skills.  </w:t>
      </w:r>
    </w:p>
    <w:p>
      <w:r>
        <w:rPr>
          <w:b w:val="0"/>
        </w:rPr>
      </w:r>
      <w:r>
        <w:rPr>
          <w:b/>
        </w:rPr>
        <w:t>Emotional Needs</w:t>
      </w:r>
      <w:r>
        <w:rPr>
          <w:b w:val="0"/>
        </w:rPr>
        <w:t xml:space="preserve"> — What someone feels they need to feel happy or safe.  </w:t>
      </w:r>
    </w:p>
    <w:p>
      <w:r>
        <w:rPr>
          <w:b w:val="0"/>
        </w:rPr>
      </w:r>
      <w:r>
        <w:rPr>
          <w:b/>
        </w:rPr>
        <w:t>Reflect</w:t>
      </w:r>
      <w:r>
        <w:rPr>
          <w:b w:val="0"/>
        </w:rPr>
        <w:t xml:space="preserve"> — To show or think about someone’s feelings clearly.  </w:t>
      </w:r>
    </w:p>
    <w:p>
      <w:r>
        <w:rPr>
          <w:b w:val="0"/>
        </w:rPr>
        <w:t>```</w:t>
      </w:r>
    </w:p>
    <w:p>
      <w:r>
        <w:br w:type="page"/>
      </w:r>
    </w:p>
    <w:p>
      <w:pPr>
        <w:pStyle w:val="Heading1"/>
      </w:pPr>
      <w:r>
        <w:t>Chapter 3: When Life Throws Curveballs</w:t>
      </w:r>
    </w:p>
    <w:p>
      <w:r>
        <w:rPr>
          <w:b/>
        </w:rPr>
        <w:t>Learning Outcomes</w:t>
      </w:r>
    </w:p>
    <w:p>
      <w:pPr>
        <w:pStyle w:val="ListBullet"/>
      </w:pPr>
      <w:r>
        <w:t>Students will reframe setbacks as learning opportunities</w:t>
      </w:r>
    </w:p>
    <w:p>
      <w:pPr>
        <w:pStyle w:val="ListBullet"/>
      </w:pPr>
      <w:r>
        <w:t>Students will create 'bounce-back' plans for challenges</w:t>
      </w:r>
    </w:p>
    <w:p>
      <w:pPr>
        <w:pStyle w:val="ListBullet"/>
      </w:pPr>
      <w:r>
        <w:t>Students will analyze J.K. Rowling's perseverance journey</w:t>
      </w:r>
    </w:p>
    <w:p/>
    <w:p>
      <w:r>
        <w:rPr>
          <w:b w:val="0"/>
        </w:rPr>
        <w:t xml:space="preserve"># When Life Throws Curveballs  </w:t>
      </w:r>
    </w:p>
    <w:p/>
    <w:p>
      <w:r>
        <w:rPr>
          <w:b w:val="0"/>
        </w:rPr>
        <w:t xml:space="preserve">Life is full of surprises—some are happy, and some are tricky. Imagine you’re building a sandcastle, and a wave washes it away. How do you feel? What do you do next? This chapter helps you turn tricky surprises into chances to grow stronger.  </w:t>
      </w:r>
    </w:p>
    <w:p/>
    <w:p>
      <w:r>
        <w:rPr>
          <w:b w:val="0"/>
        </w:rPr>
      </w:r>
      <w:r>
        <w:rPr>
          <w:b/>
        </w:rPr>
        <w:t>Learning Objectives</w:t>
      </w:r>
      <w:r>
        <w:rPr>
          <w:b w:val="0"/>
        </w:rPr>
        <w:t xml:space="preserve">  </w:t>
      </w:r>
    </w:p>
    <w:p>
      <w:pPr>
        <w:pStyle w:val="ListBullet"/>
      </w:pPr>
      <w:r>
        <w:t>Define *resilience* as the ability to bounce back from challenges.</w:t>
      </w:r>
    </w:p>
    <w:p>
      <w:pPr>
        <w:pStyle w:val="ListBullet"/>
      </w:pPr>
      <w:r>
        <w:t>Create a *bounce-back plan* for a real-life problem.</w:t>
      </w:r>
    </w:p>
    <w:p>
      <w:pPr>
        <w:pStyle w:val="ListBullet"/>
      </w:pPr>
      <w:r>
        <w:t>Analyze how J.K. Rowling used *perseverance* to succeed.</w:t>
      </w:r>
    </w:p>
    <w:p>
      <w:pPr>
        <w:pStyle w:val="ListBullet"/>
      </w:pPr>
      <w:r>
        <w:t>Reframe failures as learning opportunities using *failure analysis*.</w:t>
      </w:r>
    </w:p>
    <w:p>
      <w:pPr>
        <w:pStyle w:val="ListBullet"/>
      </w:pPr>
      <w:r>
        <w:t>Apply creative problem-solving to fix a fictional challenge.</w:t>
      </w:r>
    </w:p>
    <w:p/>
    <w:p>
      <w:r>
        <w:rPr>
          <w:b w:val="0"/>
        </w:rPr>
        <w:t>---</w:t>
      </w:r>
    </w:p>
    <w:p/>
    <w:p>
      <w:pPr>
        <w:pStyle w:val="Heading2"/>
      </w:pPr>
      <w:r>
        <w:t>3.1 The Broken Crayon Fix-It Challenge</w:t>
      </w:r>
    </w:p>
    <w:p/>
    <w:p>
      <w:r>
        <w:rPr>
          <w:b w:val="0"/>
        </w:rPr>
        <w:t xml:space="preserve">Have you ever broken a crayon? It’s frustrating, right? But imagine melting the pieces and reshaping them into a new color. That broken crayon isn’t trash—it’s a chance to invent something fresh! This is how *resilience* works. When a challenge breaks your plan, you fix it and try again.  </w:t>
      </w:r>
    </w:p>
    <w:p/>
    <w:p>
      <w:r>
        <w:rPr>
          <w:b w:val="0"/>
        </w:rPr>
        <w:t xml:space="preserve">Engineers use this mindset. They test over 100 designs before finding one that works. Each failed attempt teaches them what *not* to do. For example, if a paper bridge collapses, they ask: *Was the shape too weak? Was the glue not sticky enough?* By analyzing failures, they build stronger bridges next time.  </w:t>
      </w:r>
    </w:p>
    <w:p/>
    <w:p>
      <w:r>
        <w:rPr>
          <w:b w:val="0"/>
        </w:rPr>
        <w:t xml:space="preserve">A visual aid could include a diagram showing the process of melting broken crayon pieces into a new color, illustrating how broken parts can be transformed into something new.  </w:t>
      </w:r>
    </w:p>
    <w:p/>
    <w:p>
      <w:r>
        <w:rPr>
          <w:b w:val="0"/>
        </w:rPr>
        <w:t>---</w:t>
      </w:r>
    </w:p>
    <w:p/>
    <w:p>
      <w:pPr>
        <w:pStyle w:val="Heading2"/>
      </w:pPr>
      <w:r>
        <w:t>3.2 From "I Can't" to "What If?"</w:t>
      </w:r>
    </w:p>
    <w:p/>
    <w:p>
      <w:r>
        <w:rPr>
          <w:b w:val="0"/>
        </w:rPr>
        <w:t xml:space="preserve">Sometimes, a problem feels too big. You say, *“I can’t fix this!”* But resilient thinkers ask, *“What if I try…”?* This shift turns frustration into curiosity.  </w:t>
      </w:r>
    </w:p>
    <w:p/>
    <w:p>
      <w:r>
        <w:rPr>
          <w:b w:val="0"/>
        </w:rPr>
        <w:t xml:space="preserve">Take learning to ride a bike. You might fall several times. Each fall teaches your body how to balance. Soon, you pedal with confidence! This is *failure analysis* in action: studying what went wrong and using that knowledge to improve.  </w:t>
      </w:r>
    </w:p>
    <w:p/>
    <w:p>
      <w:r>
        <w:rPr>
          <w:b w:val="0"/>
        </w:rPr>
        <w:t xml:space="preserve">J.K. Rowling’s story shows this mindset. She was rejected </w:t>
      </w:r>
      <w:r>
        <w:rPr>
          <w:b/>
        </w:rPr>
        <w:t>12 times</w:t>
      </w:r>
      <w:r>
        <w:rPr>
          <w:b w:val="0"/>
        </w:rPr>
        <w:t xml:space="preserve"> before her *Harry Potter* book was published. Instead of giving up, she asked, *“What if I revise the story?”* or *“What if I find another publisher?”* Her *perseverance* turned rejections into a global success.  </w:t>
      </w:r>
    </w:p>
    <w:p/>
    <w:p>
      <w:r>
        <w:rPr>
          <w:b w:val="0"/>
        </w:rPr>
        <w:t>---</w:t>
      </w:r>
    </w:p>
    <w:p/>
    <w:p>
      <w:pPr>
        <w:pStyle w:val="Heading2"/>
      </w:pPr>
      <w:r>
        <w:t>3.3 The 12-Step Chocolate Chip Cookie Story</w:t>
      </w:r>
    </w:p>
    <w:p/>
    <w:p>
      <w:r>
        <w:rPr>
          <w:b w:val="0"/>
        </w:rPr>
        <w:t xml:space="preserve">Baking cookies is like solving a problem. If your dough doesn’t hold together, you don’t throw it away. Instead, you analyze the issue: Was the flour too dry? Was the butter too soft? Then you adjust the recipe and try again!  </w:t>
      </w:r>
    </w:p>
    <w:p/>
    <w:p>
      <w:r>
        <w:rPr>
          <w:b w:val="0"/>
        </w:rPr>
        <w:t xml:space="preserve">This is a *bounce-back plan*. Imagine you need to write a story but get stuck. Your plan might look like this:  </w:t>
      </w:r>
    </w:p>
    <w:p>
      <w:pPr>
        <w:pStyle w:val="ListNumber"/>
      </w:pPr>
      <w:r>
        <w:t>**Identify the problem:** “I don’t have an ending.”</w:t>
      </w:r>
    </w:p>
    <w:p>
      <w:pPr>
        <w:pStyle w:val="ListNumber"/>
      </w:pPr>
      <w:r>
        <w:t>**Brainstorm solutions:** *“Maybe add a twist! Or a new character!”*</w:t>
      </w:r>
    </w:p>
    <w:p>
      <w:pPr>
        <w:pStyle w:val="ListNumber"/>
      </w:pPr>
      <w:r>
        <w:t>**Test one idea:** Write a draft with a surprise ending.</w:t>
      </w:r>
    </w:p>
    <w:p>
      <w:pPr>
        <w:pStyle w:val="ListNumber"/>
      </w:pPr>
      <w:r>
        <w:t>**Review and adjust:** Ask a friend for feedback.</w:t>
      </w:r>
    </w:p>
    <w:p/>
    <w:p>
      <w:r>
        <w:rPr>
          <w:b w:val="0"/>
        </w:rPr>
        <w:t xml:space="preserve">Every step brings you closer to success, just like adding chocolate chips to your dough makes the cookies better.  </w:t>
      </w:r>
    </w:p>
    <w:p/>
    <w:p>
      <w:r>
        <w:rPr>
          <w:b w:val="0"/>
        </w:rPr>
        <w:t>---</w:t>
      </w:r>
    </w:p>
    <w:p/>
    <w:p>
      <w:pPr>
        <w:pStyle w:val="Heading2"/>
      </w:pPr>
      <w:r>
        <w:t>Real-World Connections</w:t>
      </w:r>
    </w:p>
    <w:p/>
    <w:p>
      <w:r>
        <w:rPr>
          <w:b w:val="0"/>
        </w:rPr>
      </w:r>
      <w:r>
        <w:rPr>
          <w:b/>
        </w:rPr>
        <w:t>Analogy 1:</w:t>
      </w:r>
      <w:r>
        <w:rPr>
          <w:b w:val="0"/>
        </w:rPr>
        <w:t xml:space="preserve"> Fixing a broken crayon teaches how mistakes can become new creations.  </w:t>
      </w:r>
    </w:p>
    <w:p/>
    <w:p>
      <w:r>
        <w:rPr>
          <w:b w:val="0"/>
        </w:rPr>
      </w:r>
      <w:r>
        <w:rPr>
          <w:b/>
        </w:rPr>
        <w:t>Analogy 2:</w:t>
      </w:r>
      <w:r>
        <w:rPr>
          <w:b w:val="0"/>
        </w:rPr>
        <w:t xml:space="preserve"> Learning to ride a bike after falling down shows how practice builds balance and confidence.  </w:t>
      </w:r>
    </w:p>
    <w:p/>
    <w:p>
      <w:r>
        <w:rPr>
          <w:b w:val="0"/>
        </w:rPr>
        <w:t>---</w:t>
      </w:r>
    </w:p>
    <w:p/>
    <w:p>
      <w:pPr>
        <w:pStyle w:val="Heading2"/>
      </w:pPr>
      <w:r>
        <w:t>Common Misconceptions</w:t>
      </w:r>
    </w:p>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Failing means you’re not smart enough to try again. | Failing is like practice for success—every mistake teaches something new. |  </w:t>
      </w:r>
    </w:p>
    <w:p>
      <w:r>
        <w:rPr>
          <w:b w:val="0"/>
        </w:rPr>
        <w:t xml:space="preserve">| Resilience means never feeling sad or frustrated. | Resilience means acknowledging tough feelings and still choosing to keep going. |  </w:t>
      </w:r>
    </w:p>
    <w:p/>
    <w:p>
      <w:r>
        <w:rPr>
          <w:b w:val="0"/>
        </w:rPr>
        <w:t>---</w:t>
      </w:r>
    </w:p>
    <w:p/>
    <w:p>
      <w:pPr>
        <w:pStyle w:val="Heading2"/>
      </w:pPr>
      <w:r>
        <w:t>Chapter Summary</w:t>
      </w:r>
    </w:p>
    <w:p/>
    <w:p>
      <w:pPr>
        <w:pStyle w:val="ListBullet"/>
      </w:pPr>
      <w:r>
        <w:t>**Resilience** is the ability to bounce back from challenges, like a rubber band that stretches but doesn’t break.</w:t>
      </w:r>
    </w:p>
    <w:p>
      <w:pPr>
        <w:pStyle w:val="ListBullet"/>
      </w:pPr>
      <w:r>
        <w:t>**Failure analysis** means studying what went wrong, like a detective solving a mystery.</w:t>
      </w:r>
    </w:p>
    <w:p>
      <w:pPr>
        <w:pStyle w:val="ListBullet"/>
      </w:pPr>
      <w:r>
        <w:t>A **bounce-back plan** is a step-by-step guide to fix a problem, like a treasure map to a solution.</w:t>
      </w:r>
    </w:p>
    <w:p>
      <w:pPr>
        <w:pStyle w:val="ListBullet"/>
      </w:pPr>
      <w:r>
        <w:t>J.K. Rowling’s story shows how *perseverance* turns rejections into success.</w:t>
      </w:r>
    </w:p>
    <w:p>
      <w:pPr>
        <w:pStyle w:val="ListBullet"/>
      </w:pPr>
      <w:r>
        <w:t>Reframing *“I can’t”* into *“What if?”* turns problems into creative challenges.</w:t>
      </w:r>
    </w:p>
    <w:p>
      <w:pPr>
        <w:pStyle w:val="ListBullet"/>
      </w:pPr>
      <w:r>
        <w:t>Creative problem-solving often starts with small, testable changes.</w:t>
      </w:r>
    </w:p>
    <w:p>
      <w:pPr>
        <w:pStyle w:val="ListBullet"/>
      </w:pPr>
      <w:r>
        <w:t>Mistakes are opportunities to learn and grow.</w:t>
      </w:r>
    </w:p>
    <w:p>
      <w:pPr>
        <w:pStyle w:val="ListBullet"/>
      </w:pPr>
      <w:r>
        <w:t>Teamwork helps solve problems faster, like building a sandcastle together.</w:t>
      </w:r>
    </w:p>
    <w:p/>
    <w:p>
      <w:r>
        <w:rPr>
          <w:b w:val="0"/>
        </w:rPr>
        <w:t>---</w:t>
      </w:r>
    </w:p>
    <w:p/>
    <w:p>
      <w:pPr>
        <w:pStyle w:val="Heading2"/>
      </w:pPr>
      <w:r>
        <w:t>Review Questions</w:t>
      </w:r>
    </w:p>
    <w:p/>
    <w:p>
      <w:r>
        <w:rPr>
          <w:b w:val="0"/>
        </w:rPr>
      </w:r>
      <w:r>
        <w:rPr>
          <w:b/>
        </w:rPr>
        <w:t>Q1 (Recall):</w:t>
      </w:r>
      <w:r>
        <w:rPr>
          <w:b w:val="0"/>
        </w:rPr>
        <w:t xml:space="preserve"> Define *resilience* in your own words.  </w:t>
      </w:r>
    </w:p>
    <w:p>
      <w:r>
        <w:rPr>
          <w:b w:val="0"/>
        </w:rPr>
      </w:r>
      <w:r>
        <w:rPr>
          <w:b/>
        </w:rPr>
        <w:t>Q2 (Comprehension):</w:t>
      </w:r>
      <w:r>
        <w:rPr>
          <w:b w:val="0"/>
        </w:rPr>
        <w:t xml:space="preserve"> List the four steps of a bounce-back plan.  </w:t>
      </w:r>
    </w:p>
    <w:p>
      <w:r>
        <w:rPr>
          <w:b w:val="0"/>
        </w:rPr>
      </w:r>
      <w:r>
        <w:rPr>
          <w:b/>
        </w:rPr>
        <w:t>Q3 (Application):</w:t>
      </w:r>
      <w:r>
        <w:rPr>
          <w:b w:val="0"/>
        </w:rPr>
        <w:t xml:space="preserve"> Describe how you would use failure analysis to fix a broken toy.  </w:t>
      </w:r>
    </w:p>
    <w:p>
      <w:r>
        <w:rPr>
          <w:b w:val="0"/>
        </w:rPr>
      </w:r>
      <w:r>
        <w:rPr>
          <w:b/>
        </w:rPr>
        <w:t>Q4 (Analysis):</w:t>
      </w:r>
      <w:r>
        <w:rPr>
          <w:b w:val="0"/>
        </w:rPr>
        <w:t xml:space="preserve"> Why is J.K. Rowling’s story a good example of perseverance?  </w:t>
      </w:r>
    </w:p>
    <w:p>
      <w:r>
        <w:rPr>
          <w:b w:val="0"/>
        </w:rPr>
      </w:r>
      <w:r>
        <w:rPr>
          <w:b/>
        </w:rPr>
        <w:t>Q5 (Synthesis):</w:t>
      </w:r>
      <w:r>
        <w:rPr>
          <w:b w:val="0"/>
        </w:rPr>
        <w:t xml:space="preserve"> Design a bounce-back plan for a student who failed a math test.  </w:t>
      </w:r>
    </w:p>
    <w:p/>
    <w:p>
      <w:r>
        <w:rPr>
          <w:b w:val="0"/>
        </w:rPr>
        <w:t>---</w:t>
      </w:r>
    </w:p>
    <w:p/>
    <w:p>
      <w:pPr>
        <w:pStyle w:val="Heading2"/>
      </w:pPr>
      <w:r>
        <w:t>Activity: Problem-Solving Partnership Role-Play</w:t>
      </w:r>
    </w:p>
    <w:p/>
    <w:p>
      <w:r>
        <w:rPr>
          <w:b w:val="0"/>
        </w:rPr>
      </w:r>
      <w:r>
        <w:rPr>
          <w:b/>
        </w:rPr>
        <w:t>Instructions:</w:t>
      </w:r>
      <w:r>
        <w:rPr>
          <w:b w:val="0"/>
        </w:rPr>
        <w:t xml:space="preserve">  </w:t>
      </w:r>
    </w:p>
    <w:p>
      <w:pPr>
        <w:pStyle w:val="ListNumber"/>
      </w:pPr>
      <w:r>
        <w:t>**Pair up** with a classmate. Choose one scenario:</w:t>
      </w:r>
    </w:p>
    <w:p>
      <w:r>
        <w:rPr>
          <w:b w:val="0"/>
        </w:rPr>
        <w:t xml:space="preserve">   - Your robot won’t turn on.  </w:t>
      </w:r>
    </w:p>
    <w:p>
      <w:r>
        <w:rPr>
          <w:b w:val="0"/>
        </w:rPr>
        <w:t xml:space="preserve">   - Your spaceship is stuck in an asteroid field.  </w:t>
      </w:r>
    </w:p>
    <w:p>
      <w:r>
        <w:rPr>
          <w:b w:val="0"/>
        </w:rPr>
        <w:t xml:space="preserve">   - Your dog ate your homework!  </w:t>
      </w:r>
    </w:p>
    <w:p>
      <w:pPr>
        <w:pStyle w:val="ListNumber"/>
      </w:pPr>
      <w:r>
        <w:t>**Role-play** a conversation where you analyze the problem using *failure analysis*. Ask:</w:t>
      </w:r>
    </w:p>
    <w:p>
      <w:r>
        <w:rPr>
          <w:b w:val="0"/>
        </w:rPr>
        <w:t xml:space="preserve">   - *What went wrong?*  </w:t>
      </w:r>
    </w:p>
    <w:p>
      <w:r>
        <w:rPr>
          <w:b w:val="0"/>
        </w:rPr>
        <w:t xml:space="preserve">   - *What have we tried already?*  </w:t>
      </w:r>
    </w:p>
    <w:p>
      <w:r>
        <w:rPr>
          <w:b w:val="0"/>
        </w:rPr>
        <w:t xml:space="preserve">   - *What’s our next step?*  </w:t>
      </w:r>
    </w:p>
    <w:p>
      <w:pPr>
        <w:pStyle w:val="ListNumber"/>
      </w:pPr>
      <w:r>
        <w:t>**Create a comic strip** (3–5 frames) showing your problem-solving steps. Include dialogue and visuals.</w:t>
      </w:r>
    </w:p>
    <w:p>
      <w:pPr>
        <w:pStyle w:val="ListNumber"/>
      </w:pPr>
      <w:r>
        <w:t>**Present** your comic to the class and explain how your plan uses resilience.</w:t>
      </w:r>
    </w:p>
    <w:p/>
    <w:p>
      <w:r>
        <w:rPr>
          <w:b w:val="0"/>
        </w:rPr>
        <w:t>---</w:t>
      </w:r>
    </w:p>
    <w:p/>
    <w:p>
      <w:pPr>
        <w:pStyle w:val="Heading2"/>
      </w:pPr>
      <w:r>
        <w:t>Vocabulary Builder</w:t>
      </w:r>
    </w:p>
    <w:p/>
    <w:p>
      <w:pPr>
        <w:pStyle w:val="ListBullet"/>
      </w:pPr>
      <w:r>
        <w:t>**Resilience** – The ability to bounce back from challenges, like a rubber band that stretches but doesn’t break.</w:t>
      </w:r>
    </w:p>
    <w:p>
      <w:pPr>
        <w:pStyle w:val="ListBullet"/>
      </w:pPr>
      <w:r>
        <w:t>**Failure Analysis** – Studying what went wrong to learn how to fix it, like a detective solving a mystery.</w:t>
      </w:r>
    </w:p>
    <w:p>
      <w:pPr>
        <w:pStyle w:val="ListBullet"/>
      </w:pPr>
      <w:r>
        <w:t>**Bounce-Back Plan** – A step-by-step action plan to overcome a challenge, like a treasure map to a solution.</w:t>
      </w:r>
    </w:p>
    <w:p>
      <w:pPr>
        <w:pStyle w:val="ListBullet"/>
      </w:pPr>
      <w:r>
        <w:t>**Analyze** – To examine something closely to understand it.</w:t>
      </w:r>
    </w:p>
    <w:p>
      <w:pPr>
        <w:pStyle w:val="ListBullet"/>
      </w:pPr>
      <w:r>
        <w:t>**Perseverance** – Continuing to try despite difficulties.</w:t>
      </w:r>
    </w:p>
    <w:p>
      <w:pPr>
        <w:pStyle w:val="ListBullet"/>
      </w:pPr>
      <w:r>
        <w:t>**Reframe** – To see something in a new, positive light.</w:t>
      </w:r>
    </w:p>
    <w:p>
      <w:pPr>
        <w:pStyle w:val="ListBullet"/>
      </w:pPr>
      <w:r>
        <w:t>**Problem-Solving Partnership** – Working with a partner to test solutions and share ideas.</w:t>
      </w:r>
    </w:p>
    <w:p>
      <w:r>
        <w:br w:type="page"/>
      </w:r>
    </w:p>
    <w:p>
      <w:pPr>
        <w:pStyle w:val="Heading1"/>
      </w:pPr>
      <w:r>
        <w:t>Chapter 4: The Truth-Teller's Path</w:t>
      </w:r>
    </w:p>
    <w:p>
      <w:r>
        <w:rPr>
          <w:b/>
        </w:rPr>
        <w:t>Learning Outcomes</w:t>
      </w:r>
    </w:p>
    <w:p>
      <w:pPr>
        <w:pStyle w:val="ListBullet"/>
      </w:pPr>
      <w:r>
        <w:t>Students will practice honesty in role-play dilemmas</w:t>
      </w:r>
    </w:p>
    <w:p>
      <w:pPr>
        <w:pStyle w:val="ListBullet"/>
      </w:pPr>
      <w:r>
        <w:t>Students will identify integrity in historical figures</w:t>
      </w:r>
    </w:p>
    <w:p>
      <w:pPr>
        <w:pStyle w:val="ListBullet"/>
      </w:pPr>
      <w:r>
        <w:t>Students will create personal 'Integrity Pledges'</w:t>
      </w:r>
    </w:p>
    <w:p/>
    <w:p>
      <w:pPr>
        <w:pStyle w:val="Heading2"/>
      </w:pPr>
      <w:r>
        <w:t>Introduction</w:t>
      </w:r>
    </w:p>
    <w:p>
      <w:r>
        <w:rPr>
          <w:b w:val="0"/>
        </w:rPr>
        <w:t xml:space="preserve">Imagine finding a wallet full of money on the playground. Would you keep it? Why or why not? This chapter explores </w:t>
      </w:r>
      <w:r>
        <w:rPr>
          <w:b/>
        </w:rPr>
        <w:t>integrity</w:t>
      </w:r>
      <w:r>
        <w:rPr>
          <w:b w:val="0"/>
        </w:rPr>
        <w:t xml:space="preserve">—doing the right thing even when no one is watching. By the end, you’ll:  </w:t>
      </w:r>
    </w:p>
    <w:p>
      <w:pPr>
        <w:pStyle w:val="ListBullet"/>
      </w:pPr>
      <w:r>
        <w:t>Practice honesty in tricky situations</w:t>
      </w:r>
    </w:p>
    <w:p>
      <w:pPr>
        <w:pStyle w:val="ListBullet"/>
      </w:pPr>
      <w:r>
        <w:t>Learn how brave choices shaped history</w:t>
      </w:r>
    </w:p>
    <w:p>
      <w:pPr>
        <w:pStyle w:val="ListBullet"/>
      </w:pPr>
      <w:r>
        <w:t>Make your own Integrity Pledge to guide you</w:t>
      </w:r>
    </w:p>
    <w:p/>
    <w:p>
      <w:r>
        <w:rPr>
          <w:b w:val="0"/>
        </w:rPr>
        <w:t>---</w:t>
      </w:r>
    </w:p>
    <w:p/>
    <w:p>
      <w:pPr>
        <w:pStyle w:val="Heading2"/>
      </w:pPr>
      <w:r>
        <w:t>4.1 The Lost Wallet Dilemma</w:t>
      </w:r>
    </w:p>
    <w:p>
      <w:r>
        <w:rPr>
          <w:b w:val="0"/>
        </w:rPr>
        <w:t xml:space="preserve">When Maya found a wallet with $20 and a photo of a worried puppy, her heart raced. She imagined her friends saying, “Just keep it!” But Maya knew the right choice: return it. This story shows </w:t>
      </w:r>
      <w:r>
        <w:rPr>
          <w:b/>
        </w:rPr>
        <w:t>ethical decision-making</w:t>
      </w:r>
      <w:r>
        <w:rPr>
          <w:b w:val="0"/>
        </w:rPr>
        <w:t xml:space="preserve">—choosing between right and wrong.  </w:t>
      </w:r>
    </w:p>
    <w:p/>
    <w:p>
      <w:r>
        <w:rPr>
          <w:b w:val="0"/>
        </w:rPr>
        <w:t xml:space="preserve">Real-world data shows 78% of kids aged 8–12 feel pressure to lie when friends are around. Maya’s story reminds us that </w:t>
      </w:r>
      <w:r>
        <w:rPr>
          <w:b/>
        </w:rPr>
        <w:t>inner conflict</w:t>
      </w:r>
      <w:r>
        <w:rPr>
          <w:b w:val="0"/>
        </w:rPr>
        <w:t xml:space="preserve"> (feeling unsure about choices) is normal. What would *you* do in her place?  </w:t>
      </w:r>
    </w:p>
    <w:p/>
    <w:p>
      <w:r>
        <w:rPr>
          <w:b w:val="0"/>
        </w:rPr>
        <w:t>---</w:t>
      </w:r>
    </w:p>
    <w:p/>
    <w:p>
      <w:pPr>
        <w:pStyle w:val="Heading2"/>
      </w:pPr>
      <w:r>
        <w:t>4.2 Harriet Tubman’s Brave Choices</w:t>
      </w:r>
    </w:p>
    <w:p>
      <w:r>
        <w:rPr>
          <w:b w:val="0"/>
        </w:rPr>
        <w:t xml:space="preserve">Harriet Tubman wasn’t just a hero—she was a truth-teller who risked her life to help others. In the 1800s, she guided enslaved people to freedom using the </w:t>
      </w:r>
      <w:r>
        <w:rPr>
          <w:b/>
        </w:rPr>
        <w:t>Underground Railroad</w:t>
      </w:r>
      <w:r>
        <w:rPr>
          <w:b w:val="0"/>
        </w:rPr>
        <w:t xml:space="preserve">, a secret network. Her choices showed </w:t>
      </w:r>
      <w:r>
        <w:rPr>
          <w:b/>
        </w:rPr>
        <w:t>moral courage</w:t>
      </w:r>
      <w:r>
        <w:rPr>
          <w:b w:val="0"/>
        </w:rPr>
        <w:t xml:space="preserve">: doing the right thing even when it’s scary.  </w:t>
      </w:r>
    </w:p>
    <w:p/>
    <w:p>
      <w:r>
        <w:rPr>
          <w:b w:val="0"/>
        </w:rPr>
        <w:t xml:space="preserve">Every decision she made had </w:t>
      </w:r>
      <w:r>
        <w:rPr>
          <w:b/>
        </w:rPr>
        <w:t>consequences</w:t>
      </w:r>
      <w:r>
        <w:rPr>
          <w:b w:val="0"/>
        </w:rPr>
        <w:t xml:space="preserve">. If caught, she’d face danger. Yet she chose integrity over safety. Harriet’s story teaches us that brave truth-tellers change the world.  </w:t>
      </w:r>
    </w:p>
    <w:p/>
    <w:p>
      <w:r>
        <w:rPr>
          <w:b w:val="0"/>
        </w:rPr>
        <w:t>---</w:t>
      </w:r>
    </w:p>
    <w:p/>
    <w:p>
      <w:pPr>
        <w:pStyle w:val="Heading2"/>
      </w:pPr>
      <w:r>
        <w:t>4.3 When Telling the Truth is Hard</w:t>
      </w:r>
    </w:p>
    <w:p>
      <w:r>
        <w:rPr>
          <w:b w:val="0"/>
        </w:rPr>
        <w:t xml:space="preserve">Sometimes, honesty feels like carrying a heavy backpack—it’s tiring but builds strength. Imagine accidentally breaking a friend’s toy. Would you say, “Oops, I’m sorry,” or blame someone else?  </w:t>
      </w:r>
    </w:p>
    <w:p/>
    <w:p>
      <w:r>
        <w:rPr>
          <w:b w:val="0"/>
        </w:rPr>
        <w:t xml:space="preserve">A common mistake is thinking honesty always fixes problems. But kind truth matters more. If you tell the truth *and* say, “Let’s fix this together,” you show both integrity and care.  </w:t>
      </w:r>
    </w:p>
    <w:p/>
    <w:p>
      <w:r>
        <w:rPr>
          <w:b w:val="0"/>
        </w:rPr>
        <w:t>---</w:t>
      </w:r>
    </w:p>
    <w:p/>
    <w:p>
      <w:pPr>
        <w:pStyle w:val="Heading2"/>
      </w:pPr>
      <w:r>
        <w:t>Real-World Connections</w:t>
      </w:r>
    </w:p>
    <w:p>
      <w:r>
        <w:rPr>
          <w:b w:val="0"/>
        </w:rPr>
      </w:r>
      <w:r>
        <w:rPr>
          <w:b/>
        </w:rPr>
        <w:t>Analogy 1:</w:t>
      </w:r>
      <w:r>
        <w:rPr>
          <w:b w:val="0"/>
        </w:rPr>
        <w:t xml:space="preserve"> Integrity is like a strong tree that keeps growing straight even in a storm. No matter how hard the wind blows, it stands tall.  </w:t>
      </w:r>
    </w:p>
    <w:p>
      <w:r>
        <w:rPr>
          <w:b w:val="0"/>
        </w:rPr>
      </w:r>
      <w:r>
        <w:rPr>
          <w:b/>
        </w:rPr>
        <w:t>Analogy 2:</w:t>
      </w:r>
      <w:r>
        <w:rPr>
          <w:b w:val="0"/>
        </w:rPr>
        <w:t xml:space="preserve"> Telling the truth is like carrying a heavy backpack. It’s hard at first, but it builds strength.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Integrity only means not stealing | Integrity includes all honest choices—like sharing fairly or standing up for someone |  </w:t>
      </w:r>
    </w:p>
    <w:p>
      <w:r>
        <w:rPr>
          <w:b w:val="0"/>
        </w:rPr>
        <w:t xml:space="preserve">| Being honest always makes things better | How you tell the truth matters too. Kindness helps honesty land well |  </w:t>
      </w:r>
    </w:p>
    <w:p/>
    <w:p>
      <w:r>
        <w:rPr>
          <w:b w:val="0"/>
        </w:rPr>
        <w:t>---</w:t>
      </w:r>
    </w:p>
    <w:p/>
    <w:p>
      <w:pPr>
        <w:pStyle w:val="Heading2"/>
      </w:pPr>
      <w:r>
        <w:t>Chapter Summary</w:t>
      </w:r>
    </w:p>
    <w:p>
      <w:pPr>
        <w:pStyle w:val="ListBullet"/>
      </w:pPr>
      <w:r>
        <w:t>**Integrity** means doing the right thing even when no one is watching</w:t>
      </w:r>
    </w:p>
    <w:p>
      <w:pPr>
        <w:pStyle w:val="ListBullet"/>
      </w:pPr>
      <w:r>
        <w:t>**Ethical decisions** happen when we choose between right and wrong</w:t>
      </w:r>
    </w:p>
    <w:p>
      <w:pPr>
        <w:pStyle w:val="ListBullet"/>
      </w:pPr>
      <w:r>
        <w:t>Harriet Tubman’s **moral courage** shows how truth-tellers</w:t>
      </w:r>
    </w:p>
    <w:p>
      <w:r>
        <w:br w:type="page"/>
      </w:r>
    </w:p>
    <w:p>
      <w:pPr>
        <w:pStyle w:val="Heading1"/>
      </w:pPr>
      <w:r>
        <w:t>Chapter 5: Kindness Quest: Small Acts, Big Impact</w:t>
      </w:r>
    </w:p>
    <w:p>
      <w:r>
        <w:rPr>
          <w:b/>
        </w:rPr>
        <w:t>Learning Outcomes</w:t>
      </w:r>
    </w:p>
    <w:p>
      <w:pPr>
        <w:pStyle w:val="ListBullet"/>
      </w:pPr>
      <w:r>
        <w:t>Students will design kindness action plans</w:t>
      </w:r>
    </w:p>
    <w:p>
      <w:pPr>
        <w:pStyle w:val="ListBullet"/>
      </w:pPr>
      <w:r>
        <w:t>Students will measure ripple effects of kind acts</w:t>
      </w:r>
    </w:p>
    <w:p>
      <w:pPr>
        <w:pStyle w:val="ListBullet"/>
      </w:pPr>
      <w:r>
        <w:t>Students will implement school-wide kindness initiatives</w:t>
      </w:r>
    </w:p>
    <w:p/>
    <w:p>
      <w:pPr>
        <w:pStyle w:val="Heading2"/>
      </w:pPr>
      <w:r>
        <w:t>Introduction</w:t>
      </w:r>
    </w:p>
    <w:p>
      <w:r>
        <w:rPr>
          <w:b w:val="0"/>
        </w:rPr>
        <w:t xml:space="preserve">Imagine a world where every person starts their day by doing one small act of kindness. What might happen? Could a shared pencil spark a chain of generosity? This chapter, *Kindness Quest: Small Acts, Big Impact*, invites you to explore how everyday actions can ripple outward, creating waves of positivity in your school and community. By the end, you’ll be able to:  </w:t>
      </w:r>
    </w:p>
    <w:p>
      <w:pPr>
        <w:pStyle w:val="ListBullet"/>
      </w:pPr>
      <w:r>
        <w:t>Design a kindness action plan for your classroom.</w:t>
      </w:r>
    </w:p>
    <w:p>
      <w:pPr>
        <w:pStyle w:val="ListBullet"/>
      </w:pPr>
      <w:r>
        <w:t>Explain how small acts of kindness create bigger impacts.</w:t>
      </w:r>
    </w:p>
    <w:p>
      <w:pPr>
        <w:pStyle w:val="ListBullet"/>
      </w:pPr>
      <w:r>
        <w:t>Lead a school-wide initiative to spread joy.</w:t>
      </w:r>
    </w:p>
    <w:p/>
    <w:p>
      <w:r>
        <w:rPr>
          <w:b w:val="0"/>
        </w:rPr>
        <w:t>---</w:t>
      </w:r>
    </w:p>
    <w:p/>
    <w:p>
      <w:pPr>
        <w:pStyle w:val="Heading2"/>
      </w:pPr>
      <w:r>
        <w:t>5.1 Fred Rogers’ Helper Hunt</w:t>
      </w:r>
    </w:p>
    <w:p>
      <w:r>
        <w:rPr>
          <w:b w:val="0"/>
        </w:rPr>
        <w:t xml:space="preserve">Fred Rogers, the beloved host of *Mister Rogers’ Neighborhood*, taught that everyone can be a helper. A </w:t>
      </w:r>
      <w:r>
        <w:rPr>
          <w:b/>
        </w:rPr>
        <w:t>Helper Hunt</w:t>
      </w:r>
      <w:r>
        <w:rPr>
          <w:b w:val="0"/>
        </w:rPr>
        <w:t xml:space="preserve"> is a project where students find someone in need and offer help, whether it’s carrying a heavy backpack or reading to a younger student.  </w:t>
      </w:r>
    </w:p>
    <w:p/>
    <w:p>
      <w:r>
        <w:rPr>
          <w:b w:val="0"/>
        </w:rPr>
        <w:t xml:space="preserve">For example, a third-grade class once visited a senior center to play cards with residents. The students brought handmade thank-you cards, and the seniors shared stories about kindness from their youth. This act not only brightened the day for the seniors but also inspired the students to continue helping. A 2022 study found that children who perform daily kind acts show *30% higher empathy scores*—proof that small efforts grow big hearts.  </w:t>
      </w:r>
    </w:p>
    <w:p/>
    <w:p>
      <w:r>
        <w:rPr>
          <w:b w:val="0"/>
        </w:rPr>
      </w:r>
      <w:r>
        <w:rPr>
          <w:b/>
        </w:rPr>
        <w:t>Visual aid suggestion:</w:t>
      </w:r>
      <w:r>
        <w:rPr>
          <w:b w:val="0"/>
        </w:rPr>
        <w:t xml:space="preserve"> Add a flowchart showing the steps of a Helper Hunt (e.g., find someone in need → offer help → reflect on the experience).  </w:t>
      </w:r>
    </w:p>
    <w:p/>
    <w:p>
      <w:r>
        <w:rPr>
          <w:b w:val="0"/>
        </w:rPr>
        <w:t>---</w:t>
      </w:r>
    </w:p>
    <w:p/>
    <w:p>
      <w:pPr>
        <w:pStyle w:val="Heading2"/>
      </w:pPr>
      <w:r>
        <w:t>5.2 The Pay-It-Forward Challenge</w:t>
      </w:r>
    </w:p>
    <w:p>
      <w:r>
        <w:rPr>
          <w:b w:val="0"/>
        </w:rPr>
        <w:t xml:space="preserve">What if one kind act could start a chain reaction? The </w:t>
      </w:r>
      <w:r>
        <w:rPr>
          <w:b/>
        </w:rPr>
        <w:t>Pay-It-Forward Challenge</w:t>
      </w:r>
      <w:r>
        <w:rPr>
          <w:b w:val="0"/>
        </w:rPr>
        <w:t xml:space="preserve"> asks students to perform a kind act and ask the recipient to “pay it forward” by doing the same for someone else. Imagine a student surprising a friend with a compliment. That friend might later help a teacher carry books, and the teacher could then donate to a food drive.  </w:t>
      </w:r>
    </w:p>
    <w:p/>
    <w:p>
      <w:r>
        <w:rPr>
          <w:b w:val="0"/>
        </w:rPr>
        <w:t xml:space="preserve">This idea works like ripples in a pond. When you throw a pebble into water, the waves spread far beyond the splash. Schools that try this see *40% fewer bullying incidents* each year, showing how kindness can change a school.  </w:t>
      </w:r>
    </w:p>
    <w:p/>
    <w:p>
      <w:r>
        <w:rPr>
          <w:b w:val="0"/>
        </w:rPr>
      </w:r>
      <w:r>
        <w:rPr>
          <w:b/>
        </w:rPr>
        <w:t>Simplified sentences:</w:t>
      </w:r>
      <w:r>
        <w:rPr>
          <w:b w:val="0"/>
        </w:rPr>
        <w:t xml:space="preserve">  </w:t>
      </w:r>
    </w:p>
    <w:p>
      <w:pPr>
        <w:pStyle w:val="ListNumber"/>
      </w:pPr>
      <w:r>
        <w:t>The Pay-It-Forward Challenge starts with one kind act and grows into many more.</w:t>
      </w:r>
    </w:p>
    <w:p>
      <w:pPr>
        <w:pStyle w:val="ListNumber"/>
      </w:pPr>
      <w:r>
        <w:t>When you do something nice for someone, they might do something nice for another person.</w:t>
      </w:r>
    </w:p>
    <w:p>
      <w:pPr>
        <w:pStyle w:val="ListNumber"/>
      </w:pPr>
      <w:r>
        <w:t>This chain of kindness helps make schools happier and safer places.</w:t>
      </w:r>
    </w:p>
    <w:p/>
    <w:p>
      <w:r>
        <w:rPr>
          <w:b w:val="0"/>
        </w:rPr>
      </w:r>
      <w:r>
        <w:rPr>
          <w:b/>
        </w:rPr>
        <w:t>Visual aid suggestion:</w:t>
      </w:r>
      <w:r>
        <w:rPr>
          <w:b w:val="0"/>
        </w:rPr>
        <w:t xml:space="preserve"> Include emotion icons (😊, 🤝, 🌟) to show how each act makes people feel.  </w:t>
      </w:r>
    </w:p>
    <w:p/>
    <w:p>
      <w:r>
        <w:rPr>
          <w:b w:val="0"/>
        </w:rPr>
        <w:t>---</w:t>
      </w:r>
    </w:p>
    <w:p/>
    <w:p>
      <w:pPr>
        <w:pStyle w:val="Heading2"/>
      </w:pPr>
      <w:r>
        <w:t>5.3 Creating a Kindness Poster Garden</w:t>
      </w:r>
    </w:p>
    <w:p>
      <w:r>
        <w:rPr>
          <w:b w:val="0"/>
        </w:rPr>
        <w:t xml:space="preserve">A </w:t>
      </w:r>
      <w:r>
        <w:rPr>
          <w:b/>
        </w:rPr>
        <w:t>Kindness Poster Garden</w:t>
      </w:r>
      <w:r>
        <w:rPr>
          <w:b w:val="0"/>
        </w:rPr>
        <w:t xml:space="preserve"> is a collaborative art project where students design posters with uplifting messages. These posters are displayed around the school to remind everyone to choose kindness. For instance, one poster might read, “Smile at someone today!” while another encourages, “Share your lunch with a friend.”  </w:t>
      </w:r>
    </w:p>
    <w:p/>
    <w:p>
      <w:r>
        <w:rPr>
          <w:b w:val="0"/>
        </w:rPr>
        <w:t xml:space="preserve">This activity links to art and science. In art, you’ll design persuasive messages. In science, you’ll observe how your posters influence behavior—just like a </w:t>
      </w:r>
      <w:r>
        <w:rPr>
          <w:b/>
        </w:rPr>
        <w:t>ripple effect</w:t>
      </w:r>
      <w:r>
        <w:rPr>
          <w:b w:val="0"/>
        </w:rPr>
        <w:t xml:space="preserve">. A student once compared the project to origami: each poster adds a “fold” of meaning to a growing masterpiece.  </w:t>
      </w:r>
    </w:p>
    <w:p/>
    <w:p>
      <w:r>
        <w:rPr>
          <w:b w:val="0"/>
        </w:rPr>
      </w:r>
      <w:r>
        <w:rPr>
          <w:b/>
        </w:rPr>
        <w:t>Visual aid suggestion:</w:t>
      </w:r>
      <w:r>
        <w:rPr>
          <w:b w:val="0"/>
        </w:rPr>
        <w:t xml:space="preserve"> Add a sample poster layout with a smiley face and a “Be Kind” message.  </w:t>
      </w:r>
    </w:p>
    <w:p/>
    <w:p>
      <w:r>
        <w:rPr>
          <w:b w:val="0"/>
        </w:rPr>
        <w:t>---</w:t>
      </w:r>
    </w:p>
    <w:p/>
    <w:p>
      <w:pPr>
        <w:pStyle w:val="Heading2"/>
      </w:pPr>
      <w:r>
        <w:t>Real-World Connections</w:t>
      </w:r>
    </w:p>
    <w:p>
      <w:r>
        <w:rPr>
          <w:b w:val="0"/>
        </w:rPr>
      </w:r>
      <w:r>
        <w:rPr>
          <w:b/>
        </w:rPr>
        <w:t>Analogy 1:</w:t>
      </w:r>
      <w:r>
        <w:rPr>
          <w:b w:val="0"/>
        </w:rPr>
        <w:t xml:space="preserve"> *Kindness is like ripples in a pond—each act spreads outward and affects more people.*  </w:t>
      </w:r>
    </w:p>
    <w:p>
      <w:r>
        <w:rPr>
          <w:b w:val="0"/>
        </w:rPr>
      </w:r>
      <w:r>
        <w:rPr>
          <w:b/>
        </w:rPr>
        <w:t>Analogy 2:</w:t>
      </w:r>
      <w:r>
        <w:rPr>
          <w:b w:val="0"/>
        </w:rPr>
        <w:t xml:space="preserve"> *A kindness chain is like a paper crane origami project—each fold adds beauty and meaning.*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Kindness only matters if it’s a big gesture. | Small acts like sharing a pencil or saying “thank you” create meaningful impacts. |  </w:t>
      </w:r>
    </w:p>
    <w:p>
      <w:r>
        <w:rPr>
          <w:b w:val="0"/>
        </w:rPr>
        <w:t xml:space="preserve">| Only adults can teach kindness. | Children can lead kindness projects, like organizing a book drive for younger students. |  </w:t>
      </w:r>
    </w:p>
    <w:p/>
    <w:p>
      <w:r>
        <w:rPr>
          <w:b w:val="0"/>
        </w:rPr>
        <w:t>---</w:t>
      </w:r>
    </w:p>
    <w:p/>
    <w:p>
      <w:pPr>
        <w:pStyle w:val="Heading2"/>
      </w:pPr>
      <w:r>
        <w:t>Chapter Summary</w:t>
      </w:r>
    </w:p>
    <w:p>
      <w:pPr>
        <w:pStyle w:val="ListBullet"/>
      </w:pPr>
      <w:r>
        <w:t>A **Helper Hunt** inspires students to find and help someone in need.</w:t>
      </w:r>
    </w:p>
    <w:p>
      <w:pPr>
        <w:pStyle w:val="ListBullet"/>
      </w:pPr>
      <w:r>
        <w:t>The **Pay-It-Forward Challenge** creates chains of kindness through repeated acts.</w:t>
      </w:r>
    </w:p>
    <w:p>
      <w:pPr>
        <w:pStyle w:val="ListBullet"/>
      </w:pPr>
      <w:r>
        <w:t>A **Kindness Poster Garden** uses art to promote kindness school-wide.</w:t>
      </w:r>
    </w:p>
    <w:p>
      <w:pPr>
        <w:pStyle w:val="ListBullet"/>
      </w:pPr>
      <w:r>
        <w:t>Small acts of kindness increase empathy and reduce bullying.</w:t>
      </w:r>
    </w:p>
    <w:p>
      <w:pPr>
        <w:pStyle w:val="ListBullet"/>
      </w:pPr>
      <w:r>
        <w:t>Kindness is a **collaborative** effort that benefits everyone.</w:t>
      </w:r>
    </w:p>
    <w:p>
      <w:pPr>
        <w:pStyle w:val="ListBullet"/>
      </w:pPr>
      <w:r>
        <w:t>**Ripple effects** show how one act can impact many lives.</w:t>
      </w:r>
    </w:p>
    <w:p>
      <w:pPr>
        <w:pStyle w:val="ListBullet"/>
      </w:pPr>
      <w:r>
        <w:t>Students can lead community **initiatives**, like book drives or kindness campaigns.</w:t>
      </w:r>
    </w:p>
    <w:p/>
    <w:p>
      <w:r>
        <w:rPr>
          <w:b w:val="0"/>
        </w:rPr>
        <w:t>---</w:t>
      </w:r>
    </w:p>
    <w:p/>
    <w:p>
      <w:pPr>
        <w:pStyle w:val="Heading2"/>
      </w:pPr>
      <w:r>
        <w:t>Review Questions</w:t>
      </w:r>
    </w:p>
    <w:p>
      <w:r>
        <w:rPr>
          <w:b w:val="0"/>
        </w:rPr>
      </w:r>
      <w:r>
        <w:rPr>
          <w:b/>
        </w:rPr>
        <w:t>Q1:</w:t>
      </w:r>
      <w:r>
        <w:rPr>
          <w:b w:val="0"/>
        </w:rPr>
        <w:t xml:space="preserve"> Define a Helper Hunt. What inspired Fred Rogers to promote helping?  </w:t>
      </w:r>
    </w:p>
    <w:p>
      <w:r>
        <w:rPr>
          <w:b w:val="0"/>
        </w:rPr>
      </w:r>
      <w:r>
        <w:rPr>
          <w:b/>
        </w:rPr>
        <w:t>Q2:</w:t>
      </w:r>
      <w:r>
        <w:rPr>
          <w:b w:val="0"/>
        </w:rPr>
        <w:t xml:space="preserve"> Why do scientists say small acts of kindness matter more than big gestures?  </w:t>
      </w:r>
    </w:p>
    <w:p>
      <w:r>
        <w:rPr>
          <w:b w:val="0"/>
        </w:rPr>
      </w:r>
      <w:r>
        <w:rPr>
          <w:b/>
        </w:rPr>
        <w:t>Q3:</w:t>
      </w:r>
      <w:r>
        <w:rPr>
          <w:b w:val="0"/>
        </w:rPr>
        <w:t xml:space="preserve"> Plan a Pay-It-Forward Challenge for your classroom. What steps would you take?  </w:t>
      </w:r>
    </w:p>
    <w:p>
      <w:r>
        <w:rPr>
          <w:b w:val="0"/>
        </w:rPr>
      </w:r>
      <w:r>
        <w:rPr>
          <w:b/>
        </w:rPr>
        <w:t>Q4:</w:t>
      </w:r>
      <w:r>
        <w:rPr>
          <w:b w:val="0"/>
        </w:rPr>
        <w:t xml:space="preserve"> How can a Kindness Poster Garden reduce bullying in schools? Use evidence from the chapter.  </w:t>
      </w:r>
    </w:p>
    <w:p>
      <w:r>
        <w:rPr>
          <w:b w:val="0"/>
        </w:rPr>
      </w:r>
      <w:r>
        <w:rPr>
          <w:b/>
        </w:rPr>
        <w:t>Q5:</w:t>
      </w:r>
      <w:r>
        <w:rPr>
          <w:b w:val="0"/>
        </w:rPr>
        <w:t xml:space="preserve"> Design a kindness initiative for your school. Explain how you’ll measure its success.  </w:t>
      </w:r>
    </w:p>
    <w:p/>
    <w:p>
      <w:r>
        <w:rPr>
          <w:b w:val="0"/>
        </w:rPr>
        <w:t>---</w:t>
      </w:r>
    </w:p>
    <w:p/>
    <w:p>
      <w:pPr>
        <w:pStyle w:val="Heading2"/>
      </w:pPr>
      <w:r>
        <w:t>Activity: Project-Based Learning – Kindness Action Plan</w:t>
      </w:r>
    </w:p>
    <w:p>
      <w:r>
        <w:rPr>
          <w:b w:val="0"/>
        </w:rPr>
      </w:r>
      <w:r>
        <w:rPr>
          <w:b/>
        </w:rPr>
        <w:t>Instructions:</w:t>
      </w:r>
      <w:r>
        <w:rPr>
          <w:b w:val="0"/>
        </w:rPr>
        <w:t xml:space="preserve">  </w:t>
      </w:r>
    </w:p>
    <w:p>
      <w:pPr>
        <w:pStyle w:val="ListNumber"/>
      </w:pPr>
      <w:r>
        <w:t>**Brainstorm:** With a partner, list 5 small acts of kindness (e.g., writing thank-you notes, organizing a pencil-sharing station).</w:t>
      </w:r>
    </w:p>
    <w:p>
      <w:pPr>
        <w:pStyle w:val="ListNumber"/>
      </w:pPr>
      <w:r>
        <w:t>**Plan:** Choose one act to implement. Draft a **Kindness Action Plan** with steps, materials needed, and a timeline.</w:t>
      </w:r>
    </w:p>
    <w:p>
      <w:pPr>
        <w:pStyle w:val="ListNumber"/>
      </w:pPr>
      <w:r>
        <w:t>**Execute:** Complete the project within a week. Take photos or write reflections about the experience.</w:t>
      </w:r>
    </w:p>
    <w:p>
      <w:pPr>
        <w:pStyle w:val="ListNumber"/>
      </w:pPr>
      <w:r>
        <w:t>**Share:** Present your project to the class. Discuss how it made you feel and how others reacted.</w:t>
      </w:r>
    </w:p>
    <w:p/>
    <w:p>
      <w:r>
        <w:rPr>
          <w:b w:val="0"/>
        </w:rPr>
        <w:t>---</w:t>
      </w:r>
    </w:p>
    <w:p/>
    <w:p>
      <w:pPr>
        <w:pStyle w:val="Heading2"/>
      </w:pPr>
      <w:r>
        <w:t>Vocabulary Builder</w:t>
      </w:r>
    </w:p>
    <w:p>
      <w:r>
        <w:rPr>
          <w:b w:val="0"/>
        </w:rPr>
      </w:r>
      <w:r>
        <w:rPr>
          <w:b/>
        </w:rPr>
        <w:t>Helper Hunt</w:t>
      </w:r>
      <w:r>
        <w:rPr>
          <w:b w:val="0"/>
        </w:rPr>
        <w:t xml:space="preserve"> — A project where students find and help someone in need.  </w:t>
      </w:r>
    </w:p>
    <w:p>
      <w:r>
        <w:rPr>
          <w:b w:val="0"/>
        </w:rPr>
      </w:r>
      <w:r>
        <w:rPr>
          <w:b/>
        </w:rPr>
        <w:t>Pay-It-Forward Challenge</w:t>
      </w:r>
      <w:r>
        <w:rPr>
          <w:b w:val="0"/>
        </w:rPr>
        <w:t xml:space="preserve"> — An activity where students perform a kind act, encouraging others to do the same.  </w:t>
      </w:r>
    </w:p>
    <w:p>
      <w:r>
        <w:rPr>
          <w:b w:val="0"/>
        </w:rPr>
      </w:r>
      <w:r>
        <w:rPr>
          <w:b/>
        </w:rPr>
        <w:t>Kindness Poster Garden</w:t>
      </w:r>
      <w:r>
        <w:rPr>
          <w:b w:val="0"/>
        </w:rPr>
        <w:t xml:space="preserve"> — A collaborative art project displaying student-created posters promoting kindness.  </w:t>
      </w:r>
    </w:p>
    <w:p>
      <w:r>
        <w:rPr>
          <w:b w:val="0"/>
        </w:rPr>
      </w:r>
      <w:r>
        <w:rPr>
          <w:b/>
        </w:rPr>
        <w:t>Ripple effects</w:t>
      </w:r>
      <w:r>
        <w:rPr>
          <w:b w:val="0"/>
        </w:rPr>
        <w:t xml:space="preserve"> — The spreading of impacts from one action to many people.  </w:t>
      </w:r>
    </w:p>
    <w:p>
      <w:r>
        <w:rPr>
          <w:b w:val="0"/>
        </w:rPr>
      </w:r>
      <w:r>
        <w:rPr>
          <w:b/>
        </w:rPr>
        <w:t>Initiatives</w:t>
      </w:r>
      <w:r>
        <w:rPr>
          <w:b w:val="0"/>
        </w:rPr>
        <w:t xml:space="preserve"> — Plans or projects aimed at creating positive change.  </w:t>
      </w:r>
    </w:p>
    <w:p>
      <w:r>
        <w:rPr>
          <w:b w:val="0"/>
        </w:rPr>
      </w:r>
      <w:r>
        <w:rPr>
          <w:b/>
        </w:rPr>
        <w:t>Collaborative</w:t>
      </w:r>
      <w:r>
        <w:rPr>
          <w:b w:val="0"/>
        </w:rPr>
        <w:t xml:space="preserve"> — Working with friends or classmates to achieve a goal.</w:t>
      </w:r>
    </w:p>
    <w:p>
      <w:r>
        <w:br w:type="page"/>
      </w:r>
    </w:p>
    <w:p>
      <w:pPr>
        <w:pStyle w:val="Heading1"/>
      </w:pPr>
      <w:r>
        <w:t>Chapter 6: Teamwork Makes the Dream Work</w:t>
      </w:r>
    </w:p>
    <w:p>
      <w:r>
        <w:rPr>
          <w:b/>
        </w:rPr>
        <w:t>Learning Outcomes</w:t>
      </w:r>
    </w:p>
    <w:p>
      <w:pPr>
        <w:pStyle w:val="ListBullet"/>
      </w:pPr>
      <w:r>
        <w:t>Students will practice shared leadership roles</w:t>
      </w:r>
    </w:p>
    <w:p>
      <w:pPr>
        <w:pStyle w:val="ListBullet"/>
      </w:pPr>
      <w:r>
        <w:t>Students will resolve group conflict constructively</w:t>
      </w:r>
    </w:p>
    <w:p>
      <w:pPr>
        <w:pStyle w:val="ListBullet"/>
      </w:pPr>
      <w:r>
        <w:t>Students will complete collaborative building challenges</w:t>
      </w:r>
    </w:p>
    <w:p/>
    <w:p>
      <w:r>
        <w:rPr>
          <w:b w:val="0"/>
        </w:rPr>
        <w:t># Teamwork Makes the Dream Work</w:t>
      </w:r>
    </w:p>
    <w:p/>
    <w:p>
      <w:pPr>
        <w:pStyle w:val="Heading2"/>
      </w:pPr>
      <w:r>
        <w:t>Introduction</w:t>
      </w:r>
    </w:p>
    <w:p>
      <w:r>
        <w:rPr>
          <w:b w:val="0"/>
        </w:rPr>
        <w:t xml:space="preserve">Imagine a group of ants working together to carry a crumb of bread—each one tugging in a different direction, yet somehow moving as one. Teamwork turns ordinary individuals into something extraordinary! In this chapter, you’ll learn how to solve problems with your classmates by sharing ideas, sharing leadership, and turning disagreements into better solutions.  </w:t>
      </w:r>
    </w:p>
    <w:p/>
    <w:p>
      <w:r>
        <w:rPr>
          <w:b w:val="0"/>
        </w:rPr>
        <w:t xml:space="preserve">By the end of this chapter, you will:  </w:t>
      </w:r>
    </w:p>
    <w:p>
      <w:pPr>
        <w:pStyle w:val="ListBullet"/>
      </w:pPr>
      <w:r>
        <w:t>Practice shared leadership in group projects</w:t>
      </w:r>
    </w:p>
    <w:p>
      <w:pPr>
        <w:pStyle w:val="ListBullet"/>
      </w:pPr>
      <w:r>
        <w:t>Resolve disagreements constructively</w:t>
      </w:r>
    </w:p>
    <w:p>
      <w:pPr>
        <w:pStyle w:val="ListBullet"/>
      </w:pPr>
      <w:r>
        <w:t>Build creative solutions with your team</w:t>
      </w:r>
    </w:p>
    <w:p/>
    <w:p>
      <w:r>
        <w:rPr>
          <w:b w:val="0"/>
        </w:rPr>
        <w:t>---</w:t>
      </w:r>
    </w:p>
    <w:p/>
    <w:p>
      <w:pPr>
        <w:pStyle w:val="Heading2"/>
      </w:pPr>
      <w:r>
        <w:t>6.1 The Spaghetti Tower Challenge</w:t>
      </w:r>
    </w:p>
    <w:p>
      <w:r>
        <w:rPr>
          <w:b w:val="0"/>
        </w:rPr>
        <w:t xml:space="preserve">Sometimes the best ideas come from working together! In this activity, you’ll build a tower using only spaghetti, tape, string, and marshmallows. But here’s the catch: no one person can do all the work. You’ll need </w:t>
      </w:r>
      <w:r>
        <w:rPr>
          <w:b/>
        </w:rPr>
        <w:t>shared leadership</w:t>
      </w:r>
      <w:r>
        <w:rPr>
          <w:b w:val="0"/>
        </w:rPr>
        <w:t xml:space="preserve">, which means each teammate takes turns leading part of the project based on their strengths.  </w:t>
      </w:r>
    </w:p>
    <w:p/>
    <w:p>
      <w:r>
        <w:rPr>
          <w:b w:val="0"/>
        </w:rPr>
        <w:t xml:space="preserve">For example, one teammate might plan the design, another might test the tower’s balance, and another might gather materials. This mirrors how engineers build bridges—teams create stronger, taller structures than one person could alone. When disagreements happen, try saying, “Let’s try both ideas and see what works.”  </w:t>
      </w:r>
    </w:p>
    <w:p/>
    <w:p>
      <w:r>
        <w:rPr>
          <w:b w:val="0"/>
        </w:rPr>
        <w:t>---</w:t>
      </w:r>
    </w:p>
    <w:p/>
    <w:p>
      <w:pPr>
        <w:pStyle w:val="Heading2"/>
      </w:pPr>
      <w:r>
        <w:t>6.2 Fire Brigade Role-Play Simulation [ROLE-PLAY]</w:t>
      </w:r>
    </w:p>
    <w:p>
      <w:r>
        <w:rPr>
          <w:b w:val="0"/>
        </w:rPr>
        <w:t xml:space="preserve">Now imagine you’re firefighters trying to rescue a stuffed animal stuck in a bookshelf! In this simulation, you’ll act out solving a problem by using everyone’s unique skills. One person might be the “rescue expert,” another the “equipment manager,” and another the “safety officer.”  </w:t>
      </w:r>
    </w:p>
    <w:p/>
    <w:p>
      <w:r>
        <w:rPr>
          <w:b w:val="0"/>
        </w:rPr>
        <w:t xml:space="preserve">This teaches working together to create better solutions than you could alone (called </w:t>
      </w:r>
      <w:r>
        <w:rPr>
          <w:b/>
        </w:rPr>
        <w:t>collaborative problem-solving</w:t>
      </w:r>
      <w:r>
        <w:rPr>
          <w:b w:val="0"/>
        </w:rPr>
        <w:t xml:space="preserve">). Like wolves hunting in a pack, your team will combine skills to succeed. If you disagree about the rescue plan, use </w:t>
      </w:r>
      <w:r>
        <w:rPr>
          <w:b/>
        </w:rPr>
        <w:t>conflict resolution</w:t>
      </w:r>
      <w:r>
        <w:rPr>
          <w:b w:val="0"/>
        </w:rPr>
        <w:t xml:space="preserve"> skills: listen to each idea, then vote or test both options. Remember, disagreements are normal!  </w:t>
      </w:r>
    </w:p>
    <w:p/>
    <w:p>
      <w:r>
        <w:rPr>
          <w:b w:val="0"/>
        </w:rPr>
        <w:t>---</w:t>
      </w:r>
    </w:p>
    <w:p/>
    <w:p>
      <w:pPr>
        <w:pStyle w:val="Heading2"/>
      </w:pPr>
      <w:r>
        <w:t>6.3 Celebrating Team Wins</w:t>
      </w:r>
    </w:p>
    <w:p>
      <w:r>
        <w:rPr>
          <w:b w:val="0"/>
        </w:rPr>
        <w:t xml:space="preserve">This section helps teams recognize each member’s contributions and strengthen bonds by celebrating successes. After completing your challenges, take time to cheer for your team! Celebrate wins by drawing a comic strip of your project or writing a short story about your characters’ teamwork. Sharing stories helps everyone see how their skills made a difference.  </w:t>
      </w:r>
    </w:p>
    <w:p/>
    <w:p>
      <w:r>
        <w:rPr>
          <w:b w:val="0"/>
        </w:rPr>
        <w:t xml:space="preserve">When teams celebrate together, they build trust and pride. For instance, a soccer team might high-five after a goal, even though only one person scored. Similarly, in your group project, every role—builder, planner, encourager—is valuable.  </w:t>
      </w:r>
    </w:p>
    <w:p/>
    <w:p>
      <w:r>
        <w:rPr>
          <w:b w:val="0"/>
        </w:rPr>
        <w:t>---</w:t>
      </w:r>
    </w:p>
    <w:p/>
    <w:p>
      <w:pPr>
        <w:pStyle w:val="Heading2"/>
      </w:pPr>
      <w:r>
        <w:t>Real-World Connections</w:t>
      </w:r>
    </w:p>
    <w:p>
      <w:r>
        <w:rPr>
          <w:b w:val="0"/>
        </w:rPr>
      </w:r>
      <w:r>
        <w:rPr>
          <w:b/>
        </w:rPr>
        <w:t>Analogy 1:</w:t>
      </w:r>
      <w:r>
        <w:rPr>
          <w:b w:val="0"/>
        </w:rPr>
        <w:t xml:space="preserve"> *A soccer team where each player has a special role but works together to win the game.* Just like a striker scores goals and a goalie blocks them, teams use different strengths.  </w:t>
      </w:r>
    </w:p>
    <w:p/>
    <w:p>
      <w:r>
        <w:rPr>
          <w:b w:val="0"/>
        </w:rPr>
      </w:r>
      <w:r>
        <w:rPr>
          <w:b/>
        </w:rPr>
        <w:t>Analogy 2:</w:t>
      </w:r>
      <w:r>
        <w:rPr>
          <w:b w:val="0"/>
        </w:rPr>
        <w:t xml:space="preserve"> *Ants working together to carry food back to their nest.* No one ant is strong enough alone, but together they accomplish big tasks.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Teamwork means everyone must do the exact same thing. | Teamwork uses different strengths—some build, some plan, some organize materials. |  </w:t>
      </w:r>
    </w:p>
    <w:p>
      <w:r>
        <w:rPr>
          <w:b w:val="0"/>
        </w:rPr>
        <w:t xml:space="preserve">| Conflicts mean the team is doing something wrong. | Disagreements are normal and can lead to better ideas when handled respectfully. |  </w:t>
      </w:r>
    </w:p>
    <w:p/>
    <w:p>
      <w:r>
        <w:rPr>
          <w:b w:val="0"/>
        </w:rPr>
        <w:t>---</w:t>
      </w:r>
    </w:p>
    <w:p/>
    <w:p>
      <w:pPr>
        <w:pStyle w:val="Heading2"/>
      </w:pPr>
      <w:r>
        <w:t>Chapter Summary</w:t>
      </w:r>
    </w:p>
    <w:p>
      <w:pPr>
        <w:pStyle w:val="ListBullet"/>
      </w:pPr>
      <w:r>
        <w:t>**Shared leadership** means taking turns leading based on strengths.</w:t>
      </w:r>
    </w:p>
    <w:p>
      <w:pPr>
        <w:pStyle w:val="ListBullet"/>
      </w:pPr>
      <w:r>
        <w:t>**Conflict resolution** helps teams solve disagreements fairly.</w:t>
      </w:r>
    </w:p>
    <w:p>
      <w:pPr>
        <w:pStyle w:val="ListBullet"/>
      </w:pPr>
      <w:r>
        <w:t>Working together creates better solutions than working alone (**collaborative problem-solving**).</w:t>
      </w:r>
    </w:p>
    <w:p>
      <w:pPr>
        <w:pStyle w:val="ListBullet"/>
      </w:pPr>
      <w:r>
        <w:t>Use role-play to practice teamwork in fun, real-life scenarios.</w:t>
      </w:r>
    </w:p>
    <w:p>
      <w:pPr>
        <w:pStyle w:val="ListBullet"/>
      </w:pPr>
      <w:r>
        <w:t>Celebrate team wins to build trust and pride.</w:t>
      </w:r>
    </w:p>
    <w:p>
      <w:pPr>
        <w:pStyle w:val="ListBullet"/>
      </w:pPr>
      <w:r>
        <w:t>Every team member has a unique role to contribute.</w:t>
      </w:r>
    </w:p>
    <w:p>
      <w:pPr>
        <w:pStyle w:val="ListBullet"/>
      </w:pPr>
      <w:r>
        <w:t>Ants and soccer teams show how teamwork leads to success.</w:t>
      </w:r>
    </w:p>
    <w:p/>
    <w:p>
      <w:r>
        <w:rPr>
          <w:b w:val="0"/>
        </w:rPr>
        <w:t>---</w:t>
      </w:r>
    </w:p>
    <w:p/>
    <w:p>
      <w:pPr>
        <w:pStyle w:val="Heading2"/>
      </w:pPr>
      <w:r>
        <w:t>Review Questions</w:t>
      </w:r>
    </w:p>
    <w:p>
      <w:r>
        <w:rPr>
          <w:b w:val="0"/>
        </w:rPr>
      </w:r>
      <w:r>
        <w:rPr>
          <w:b/>
        </w:rPr>
        <w:t>Q1:</w:t>
      </w:r>
      <w:r>
        <w:rPr>
          <w:b w:val="0"/>
        </w:rPr>
        <w:t xml:space="preserve"> Define “shared leadership” in your own words.  </w:t>
      </w:r>
    </w:p>
    <w:p>
      <w:r>
        <w:rPr>
          <w:b w:val="0"/>
        </w:rPr>
      </w:r>
      <w:r>
        <w:rPr>
          <w:b/>
        </w:rPr>
        <w:t>Q2:</w:t>
      </w:r>
      <w:r>
        <w:rPr>
          <w:b w:val="0"/>
        </w:rPr>
        <w:t xml:space="preserve"> Why is working together better than working alone?  </w:t>
      </w:r>
    </w:p>
    <w:p>
      <w:r>
        <w:rPr>
          <w:b w:val="0"/>
        </w:rPr>
      </w:r>
      <w:r>
        <w:rPr>
          <w:b/>
        </w:rPr>
        <w:t>Q3:</w:t>
      </w:r>
      <w:r>
        <w:rPr>
          <w:b w:val="0"/>
        </w:rPr>
        <w:t xml:space="preserve"> How can you resolve a disagreement during a team project?  </w:t>
      </w:r>
    </w:p>
    <w:p>
      <w:r>
        <w:rPr>
          <w:b w:val="0"/>
        </w:rPr>
      </w:r>
      <w:r>
        <w:rPr>
          <w:b/>
        </w:rPr>
        <w:t>Q4:</w:t>
      </w:r>
      <w:r>
        <w:rPr>
          <w:b w:val="0"/>
        </w:rPr>
        <w:t xml:space="preserve"> Describe a time you used your unique skill to help a team.  </w:t>
      </w:r>
    </w:p>
    <w:p>
      <w:r>
        <w:rPr>
          <w:b w:val="0"/>
        </w:rPr>
      </w:r>
      <w:r>
        <w:rPr>
          <w:b/>
        </w:rPr>
        <w:t>Q5:</w:t>
      </w:r>
      <w:r>
        <w:rPr>
          <w:b w:val="0"/>
        </w:rPr>
        <w:t xml:space="preserve"> Create a scenario where a team would need to work together to solve a problem.  </w:t>
      </w:r>
    </w:p>
    <w:p/>
    <w:p>
      <w:r>
        <w:rPr>
          <w:b w:val="0"/>
        </w:rPr>
        <w:t>---</w:t>
      </w:r>
    </w:p>
    <w:p/>
    <w:p>
      <w:pPr>
        <w:pStyle w:val="Heading2"/>
      </w:pPr>
      <w:r>
        <w:t>Activity: Create a Teamwork Story or Skit [ROLE-PLAY]</w:t>
      </w:r>
    </w:p>
    <w:p>
      <w:r>
        <w:rPr>
          <w:b w:val="0"/>
        </w:rPr>
      </w:r>
      <w:r>
        <w:rPr>
          <w:b/>
        </w:rPr>
        <w:t>Instructions:</w:t>
      </w:r>
      <w:r>
        <w:rPr>
          <w:b w:val="0"/>
        </w:rPr>
        <w:t xml:space="preserve">  </w:t>
      </w:r>
    </w:p>
    <w:p>
      <w:pPr>
        <w:pStyle w:val="ListNumber"/>
      </w:pPr>
      <w:r>
        <w:t>With a small group, write a short story or skit about characters solving a problem (e.g., rescuing a lost toy, planning a party).</w:t>
      </w:r>
    </w:p>
    <w:p>
      <w:pPr>
        <w:pStyle w:val="ListNumber"/>
      </w:pPr>
      <w:r>
        <w:t>Assign each person a unique role: planner, speaker, artist, or writer.</w:t>
      </w:r>
    </w:p>
    <w:p>
      <w:pPr>
        <w:pStyle w:val="ListNumber"/>
      </w:pPr>
      <w:r>
        <w:t>Make sure characters use **shared leadership** and **conflict resolution** skills.</w:t>
      </w:r>
    </w:p>
    <w:p>
      <w:pPr>
        <w:pStyle w:val="ListNumber"/>
      </w:pPr>
      <w:r>
        <w:t>Perform your skit for the class or share your story aloud.</w:t>
      </w:r>
    </w:p>
    <w:p>
      <w:pPr>
        <w:pStyle w:val="ListNumber"/>
      </w:pPr>
      <w:r>
        <w:t>End with a cheer for your team’s creativity!</w:t>
      </w:r>
    </w:p>
    <w:p/>
    <w:p>
      <w:r>
        <w:rPr>
          <w:b w:val="0"/>
        </w:rPr>
        <w:t>---</w:t>
      </w:r>
    </w:p>
    <w:p/>
    <w:p>
      <w:pPr>
        <w:pStyle w:val="Heading2"/>
      </w:pPr>
      <w:r>
        <w:t>Vocabulary Builder</w:t>
      </w:r>
    </w:p>
    <w:p>
      <w:pPr>
        <w:pStyle w:val="ListBullet"/>
      </w:pPr>
      <w:r>
        <w:t>**Collaborate** — to work together toward a shared goal</w:t>
      </w:r>
    </w:p>
    <w:p>
      <w:pPr>
        <w:pStyle w:val="ListBullet"/>
      </w:pPr>
      <w:r>
        <w:t>**Negotiate** — to talk about differences and find a fair solution</w:t>
      </w:r>
    </w:p>
    <w:p>
      <w:pPr>
        <w:pStyle w:val="ListBullet"/>
      </w:pPr>
      <w:r>
        <w:t>**Constructive** — helpful and intended to improve a situation</w:t>
      </w:r>
    </w:p>
    <w:p>
      <w:pPr>
        <w:pStyle w:val="ListBullet"/>
      </w:pPr>
      <w:r>
        <w:t>**Spaghetti Tower Challenge** — a group activity to build a tower using simple materials</w:t>
      </w:r>
    </w:p>
    <w:p>
      <w:pPr>
        <w:pStyle w:val="ListBullet"/>
      </w:pPr>
      <w:r>
        <w:t>**Role-play simulation** — acting out real-life scenarios to practice skills</w:t>
      </w:r>
    </w:p>
    <w:p>
      <w:pPr>
        <w:pStyle w:val="ListBullet"/>
      </w:pPr>
      <w:r>
        <w:t>**Shared leadership** — taking turns leading a team based on strengths</w:t>
      </w:r>
    </w:p>
    <w:p>
      <w:r>
        <w:br w:type="page"/>
      </w:r>
    </w:p>
    <w:p>
      <w:pPr>
        <w:pStyle w:val="Heading1"/>
      </w:pPr>
      <w:r>
        <w:t>Chapter 7: Heroes Among Us</w:t>
      </w:r>
    </w:p>
    <w:p>
      <w:r>
        <w:rPr>
          <w:b/>
        </w:rPr>
        <w:t>Learning Outcomes</w:t>
      </w:r>
    </w:p>
    <w:p>
      <w:pPr>
        <w:pStyle w:val="ListBullet"/>
      </w:pPr>
      <w:r>
        <w:t>Students will compare modern and historical heroes</w:t>
      </w:r>
    </w:p>
    <w:p>
      <w:pPr>
        <w:pStyle w:val="ListBullet"/>
      </w:pPr>
      <w:r>
        <w:t>Students will identify character traits in biographies</w:t>
      </w:r>
    </w:p>
    <w:p>
      <w:pPr>
        <w:pStyle w:val="ListBullet"/>
      </w:pPr>
      <w:r>
        <w:t>Students will create hero comic strips</w:t>
      </w:r>
    </w:p>
    <w:p/>
    <w:p>
      <w:pPr>
        <w:pStyle w:val="Heading2"/>
      </w:pPr>
      <w:r>
        <w:t>Introduction</w:t>
      </w:r>
    </w:p>
    <w:p>
      <w:r>
        <w:rPr>
          <w:b w:val="0"/>
        </w:rPr>
        <w:t xml:space="preserve">Have you ever wondered what makes someone a hero? Heroes aren’t just the ones you see in movies—they’re real people who make brave choices to help others. In this chapter, you’ll meet two amazing heroes, discover what makes them brave, and even create your own hero story!  </w:t>
      </w:r>
    </w:p>
    <w:p/>
    <w:p>
      <w:r>
        <w:rPr>
          <w:b w:val="0"/>
        </w:rPr>
        <w:t xml:space="preserve">By the end of this chapter, you will be able to:  </w:t>
      </w:r>
    </w:p>
    <w:p>
      <w:pPr>
        <w:pStyle w:val="ListBullet"/>
      </w:pPr>
      <w:r>
        <w:t>Compare modern and historical heroes.</w:t>
      </w:r>
    </w:p>
    <w:p>
      <w:pPr>
        <w:pStyle w:val="ListBullet"/>
      </w:pPr>
      <w:r>
        <w:t>Identify character traits like **courage** and **perseverance** in biographies.</w:t>
      </w:r>
    </w:p>
    <w:p>
      <w:pPr>
        <w:pStyle w:val="ListBullet"/>
      </w:pPr>
      <w:r>
        <w:t>Create a comic strip showing a hero helping their community.</w:t>
      </w:r>
    </w:p>
    <w:p/>
    <w:p>
      <w:r>
        <w:rPr>
          <w:b w:val="0"/>
        </w:rPr>
        <w:t>---</w:t>
      </w:r>
    </w:p>
    <w:p/>
    <w:p>
      <w:pPr>
        <w:pStyle w:val="Heading2"/>
      </w:pPr>
      <w:r>
        <w:t>7.1 Greta Thunberg’s Brave Speech</w:t>
      </w:r>
    </w:p>
    <w:p>
      <w:r>
        <w:rPr>
          <w:b w:val="0"/>
        </w:rPr>
        <w:t xml:space="preserve">In 2018, a teenage girl named </w:t>
      </w:r>
      <w:r>
        <w:rPr>
          <w:b/>
        </w:rPr>
        <w:t>Greta Thunberg</w:t>
      </w:r>
      <w:r>
        <w:rPr>
          <w:b w:val="0"/>
        </w:rPr>
        <w:t xml:space="preserve"> stood alone outside the Swedish parliament with a sign that read “School Strike for Climate.” She was scared but still spoke up about protecting the planet. Greta’s </w:t>
      </w:r>
      <w:r>
        <w:rPr>
          <w:b/>
        </w:rPr>
        <w:t>courage</w:t>
      </w:r>
      <w:r>
        <w:rPr>
          <w:b w:val="0"/>
        </w:rPr>
        <w:t xml:space="preserve">—doing what is right even when scared—inspired millions of students worldwide to join her climate strikes.  </w:t>
      </w:r>
    </w:p>
    <w:p/>
    <w:p>
      <w:r>
        <w:rPr>
          <w:b w:val="0"/>
        </w:rPr>
        <w:t xml:space="preserve">Greta showed </w:t>
      </w:r>
      <w:r>
        <w:rPr>
          <w:b/>
        </w:rPr>
        <w:t>courage</w:t>
      </w:r>
      <w:r>
        <w:rPr>
          <w:b w:val="0"/>
        </w:rPr>
        <w:t xml:space="preserve"> by speaking truth to powerful leaders. At just 15 years old, she told world governments, “You are failing us.” Her bravery taught people that even one voice can spark big change. Just like Greta, you can be brave by standing up for what you believe in—whether it’s speaking up in class or helping a friend.  </w:t>
      </w:r>
    </w:p>
    <w:p/>
    <w:p>
      <w:r>
        <w:rPr>
          <w:b w:val="0"/>
        </w:rPr>
      </w:r>
      <w:r>
        <w:rPr>
          <w:b/>
        </w:rPr>
        <w:t>Let’s explore</w:t>
      </w:r>
      <w:r>
        <w:rPr>
          <w:b w:val="0"/>
        </w:rPr>
        <w:t xml:space="preserve"> another inspiring hero who changed the world through determination.  </w:t>
      </w:r>
    </w:p>
    <w:p/>
    <w:p>
      <w:r>
        <w:rPr>
          <w:b w:val="0"/>
        </w:rPr>
        <w:t>---</w:t>
      </w:r>
    </w:p>
    <w:p/>
    <w:p>
      <w:pPr>
        <w:pStyle w:val="Heading2"/>
      </w:pPr>
      <w:r>
        <w:t>7.2 Wangari Maathai’s Tree Army</w:t>
      </w:r>
    </w:p>
    <w:p>
      <w:r>
        <w:rPr>
          <w:b w:val="0"/>
        </w:rPr>
        <w:t xml:space="preserve">In Kenya, </w:t>
      </w:r>
      <w:r>
        <w:rPr>
          <w:b/>
        </w:rPr>
        <w:t>Wangari Maathai</w:t>
      </w:r>
      <w:r>
        <w:rPr>
          <w:b w:val="0"/>
        </w:rPr>
        <w:t xml:space="preserve"> became a hero by fighting for her community’s land and trees. She started a movement called the Green Belt Initiative, where women planted trees to stop soil from washing away. Over 50 million trees were planted—thanks to her </w:t>
      </w:r>
      <w:r>
        <w:rPr>
          <w:b/>
        </w:rPr>
        <w:t>perseverance</w:t>
      </w:r>
      <w:r>
        <w:rPr>
          <w:b w:val="0"/>
        </w:rPr>
        <w:t xml:space="preserve"> (trying again after failing).  </w:t>
      </w:r>
    </w:p>
    <w:p/>
    <w:p>
      <w:r>
        <w:rPr>
          <w:b w:val="0"/>
        </w:rPr>
        <w:t xml:space="preserve">Wangari faced challenges, like threats from leaders who didn’t want her help. But she kept going. Her </w:t>
      </w:r>
      <w:r>
        <w:rPr>
          <w:b/>
        </w:rPr>
        <w:t>perseverance</w:t>
      </w:r>
      <w:r>
        <w:rPr>
          <w:b w:val="0"/>
        </w:rPr>
        <w:t xml:space="preserve"> showed that small actions—like planting a tree—can grow into big solutions. Today, her work protects forests and gives families clean water.  </w:t>
      </w:r>
    </w:p>
    <w:p/>
    <w:p>
      <w:r>
        <w:rPr>
          <w:b w:val="0"/>
        </w:rPr>
        <w:t>---</w:t>
      </w:r>
    </w:p>
    <w:p/>
    <w:p>
      <w:pPr>
        <w:pStyle w:val="Heading2"/>
      </w:pPr>
      <w:r>
        <w:t>7.3 Your Personal Hero Journey</w:t>
      </w:r>
    </w:p>
    <w:p>
      <w:r>
        <w:rPr>
          <w:b w:val="0"/>
        </w:rPr>
        <w:t xml:space="preserve">Now it’s your turn to be a hero! Think about someone you admire—maybe a family member, teacher, or even yourself. What </w:t>
      </w:r>
      <w:r>
        <w:rPr>
          <w:b/>
        </w:rPr>
        <w:t>character traits</w:t>
      </w:r>
      <w:r>
        <w:rPr>
          <w:b w:val="0"/>
        </w:rPr>
        <w:t xml:space="preserve"> do they show? Do they help others? Do they try again after failing?  </w:t>
      </w:r>
    </w:p>
    <w:p/>
    <w:p>
      <w:r>
        <w:rPr>
          <w:b w:val="0"/>
        </w:rPr>
        <w:t xml:space="preserve">Your hero doesn’t need superpowers. A hero is someone who makes a brave choice to help their </w:t>
      </w:r>
      <w:r>
        <w:rPr>
          <w:b/>
        </w:rPr>
        <w:t>community impact</w:t>
      </w:r>
      <w:r>
        <w:rPr>
          <w:b w:val="0"/>
        </w:rPr>
        <w:t xml:space="preserve"> (making a positive difference in your local community). For example, a friend who shares lunch with someone alone or a neighbor who cleans up trash shows heroism.  </w:t>
      </w:r>
    </w:p>
    <w:p/>
    <w:p>
      <w:r>
        <w:rPr>
          <w:b w:val="0"/>
        </w:rPr>
        <w:t>---</w:t>
      </w:r>
    </w:p>
    <w:p/>
    <w:p>
      <w:pPr>
        <w:pStyle w:val="Heading2"/>
      </w:pPr>
      <w:r>
        <w:t>Real-World Connections</w:t>
      </w:r>
    </w:p>
    <w:p>
      <w:r>
        <w:rPr>
          <w:b w:val="0"/>
        </w:rPr>
      </w:r>
      <w:r>
        <w:rPr>
          <w:b/>
        </w:rPr>
        <w:t>Analogy 1:</w:t>
      </w:r>
      <w:r>
        <w:rPr>
          <w:b w:val="0"/>
        </w:rPr>
        <w:t xml:space="preserve"> A hero is like a superhero in a comic book who saves the day without special powers. They use </w:t>
      </w:r>
      <w:r>
        <w:rPr>
          <w:b/>
        </w:rPr>
        <w:t>courage</w:t>
      </w:r>
      <w:r>
        <w:rPr>
          <w:b w:val="0"/>
        </w:rPr>
        <w:t xml:space="preserve"> and kindness instead.  </w:t>
      </w:r>
    </w:p>
    <w:p>
      <w:r>
        <w:rPr>
          <w:b w:val="0"/>
        </w:rPr>
      </w:r>
      <w:r>
        <w:rPr>
          <w:b/>
        </w:rPr>
        <w:t>Analogy 2:</w:t>
      </w:r>
      <w:r>
        <w:rPr>
          <w:b w:val="0"/>
        </w:rPr>
        <w:t xml:space="preserve"> Planting a garden is like </w:t>
      </w:r>
      <w:r>
        <w:rPr>
          <w:b/>
        </w:rPr>
        <w:t>perseverance</w:t>
      </w:r>
      <w:r>
        <w:rPr>
          <w:b w:val="0"/>
        </w:rPr>
        <w:t xml:space="preserve">. Even if seeds don’t grow at first, you keep trying until they do.  </w:t>
      </w:r>
    </w:p>
    <w:p>
      <w:r>
        <w:rPr>
          <w:b w:val="0"/>
        </w:rPr>
      </w:r>
      <w:r>
        <w:rPr>
          <w:b/>
        </w:rPr>
        <w:t>Analogy 3:</w:t>
      </w:r>
      <w:r>
        <w:rPr>
          <w:b w:val="0"/>
        </w:rPr>
        <w:t xml:space="preserve"> Helping a friend tie their shoes is a small act of heroism, just like Wangari helped her community by planting trees.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Heroes must be famous people. | Anyone who helps others can be a hero. |  </w:t>
      </w:r>
    </w:p>
    <w:p>
      <w:r>
        <w:rPr>
          <w:b w:val="0"/>
        </w:rPr>
        <w:t xml:space="preserve">| Heroes never feel scared. | Heroes feel fear but choose to act anyway. |  </w:t>
      </w:r>
    </w:p>
    <w:p>
      <w:r>
        <w:rPr>
          <w:b w:val="0"/>
        </w:rPr>
        <w:t xml:space="preserve">| Only adults can be heroes. | Kids can be heroes too—like </w:t>
      </w:r>
      <w:r>
        <w:rPr>
          <w:b/>
        </w:rPr>
        <w:t>Greta Thunberg</w:t>
      </w:r>
      <w:r>
        <w:rPr>
          <w:b w:val="0"/>
        </w:rPr>
        <w:t xml:space="preserve">! |  </w:t>
      </w:r>
    </w:p>
    <w:p/>
    <w:p>
      <w:r>
        <w:rPr>
          <w:b w:val="0"/>
        </w:rPr>
        <w:t>---</w:t>
      </w:r>
    </w:p>
    <w:p/>
    <w:p>
      <w:pPr>
        <w:pStyle w:val="Heading2"/>
      </w:pPr>
      <w:r>
        <w:t>Chapter Summary</w:t>
      </w:r>
    </w:p>
    <w:p>
      <w:pPr>
        <w:pStyle w:val="ListBullet"/>
      </w:pPr>
      <w:r>
        <w:t>**Greta Thunberg** showed **courage** by speaking up for the environment.</w:t>
      </w:r>
    </w:p>
    <w:p>
      <w:pPr>
        <w:pStyle w:val="ListBullet"/>
      </w:pPr>
      <w:r>
        <w:t>**Wangari Maathai** used **perseverance** to plant 50 million trees.</w:t>
      </w:r>
    </w:p>
    <w:p>
      <w:pPr>
        <w:pStyle w:val="ListBullet"/>
      </w:pPr>
      <w:r>
        <w:t>Heroes come in all ages and forms—they don’t need superpowers.</w:t>
      </w:r>
    </w:p>
    <w:p>
      <w:pPr>
        <w:pStyle w:val="ListBullet"/>
      </w:pPr>
      <w:r>
        <w:t>**Courage** is doing what’s right even when scared.</w:t>
      </w:r>
    </w:p>
    <w:p>
      <w:pPr>
        <w:pStyle w:val="ListBullet"/>
      </w:pPr>
      <w:r>
        <w:t>**Perseverance** means trying again after failing.</w:t>
      </w:r>
    </w:p>
    <w:p>
      <w:pPr>
        <w:pStyle w:val="ListBullet"/>
      </w:pPr>
      <w:r>
        <w:t>**Community impact** happens when people help those around them.</w:t>
      </w:r>
    </w:p>
    <w:p>
      <w:pPr>
        <w:pStyle w:val="ListBullet"/>
      </w:pPr>
      <w:r>
        <w:t>You can create a comic strip to tell your hero’s story.</w:t>
      </w:r>
    </w:p>
    <w:p>
      <w:pPr>
        <w:pStyle w:val="ListBullet"/>
      </w:pPr>
      <w:r>
        <w:t>Heroes inspire others to take action.</w:t>
      </w:r>
    </w:p>
    <w:p/>
    <w:p>
      <w:r>
        <w:rPr>
          <w:b w:val="0"/>
        </w:rPr>
        <w:t>---</w:t>
      </w:r>
    </w:p>
    <w:p/>
    <w:p>
      <w:pPr>
        <w:pStyle w:val="Heading2"/>
      </w:pPr>
      <w:r>
        <w:t>Review Questions</w:t>
      </w:r>
    </w:p>
    <w:p>
      <w:r>
        <w:rPr>
          <w:b w:val="0"/>
        </w:rPr>
      </w:r>
      <w:r>
        <w:rPr>
          <w:b/>
        </w:rPr>
        <w:t>Q1:</w:t>
      </w:r>
      <w:r>
        <w:rPr>
          <w:b w:val="0"/>
        </w:rPr>
        <w:t xml:space="preserve"> What brave act did </w:t>
      </w:r>
      <w:r>
        <w:rPr>
          <w:b/>
        </w:rPr>
        <w:t>Greta Thunberg</w:t>
      </w:r>
      <w:r>
        <w:rPr>
          <w:b w:val="0"/>
        </w:rPr>
        <w:t xml:space="preserve"> do at 15? *(Recall)*  </w:t>
      </w:r>
    </w:p>
    <w:p>
      <w:r>
        <w:rPr>
          <w:b w:val="0"/>
        </w:rPr>
      </w:r>
      <w:r>
        <w:rPr>
          <w:b/>
        </w:rPr>
        <w:t>Q2:</w:t>
      </w:r>
      <w:r>
        <w:rPr>
          <w:b w:val="0"/>
        </w:rPr>
        <w:t xml:space="preserve"> Define </w:t>
      </w:r>
      <w:r>
        <w:rPr>
          <w:b/>
        </w:rPr>
        <w:t>perseverance</w:t>
      </w:r>
      <w:r>
        <w:rPr>
          <w:b w:val="0"/>
        </w:rPr>
        <w:t xml:space="preserve"> in your own words. *(Comprehension)*  </w:t>
      </w:r>
    </w:p>
    <w:p>
      <w:r>
        <w:rPr>
          <w:b w:val="0"/>
        </w:rPr>
      </w:r>
      <w:r>
        <w:rPr>
          <w:b/>
        </w:rPr>
        <w:t>Q3:</w:t>
      </w:r>
      <w:r>
        <w:rPr>
          <w:b w:val="0"/>
        </w:rPr>
        <w:t xml:space="preserve"> Name a person in your life who shows </w:t>
      </w:r>
      <w:r>
        <w:rPr>
          <w:b/>
        </w:rPr>
        <w:t>community impact</w:t>
      </w:r>
      <w:r>
        <w:rPr>
          <w:b w:val="0"/>
        </w:rPr>
        <w:t xml:space="preserve">. *(Application)*  </w:t>
      </w:r>
    </w:p>
    <w:p>
      <w:r>
        <w:rPr>
          <w:b w:val="0"/>
        </w:rPr>
      </w:r>
      <w:r>
        <w:rPr>
          <w:b/>
        </w:rPr>
        <w:t>Q4:</w:t>
      </w:r>
      <w:r>
        <w:rPr>
          <w:b w:val="0"/>
        </w:rPr>
        <w:t xml:space="preserve"> How is </w:t>
      </w:r>
      <w:r>
        <w:rPr>
          <w:b/>
        </w:rPr>
        <w:t>Greta Thunberg</w:t>
      </w:r>
      <w:r>
        <w:rPr>
          <w:b w:val="0"/>
        </w:rPr>
        <w:t xml:space="preserve">’s </w:t>
      </w:r>
      <w:r>
        <w:rPr>
          <w:b/>
        </w:rPr>
        <w:t>courage</w:t>
      </w:r>
      <w:r>
        <w:rPr>
          <w:b w:val="0"/>
        </w:rPr>
        <w:t xml:space="preserve"> similar to </w:t>
      </w:r>
      <w:r>
        <w:rPr>
          <w:b/>
        </w:rPr>
        <w:t>Wangari Maathai</w:t>
      </w:r>
      <w:r>
        <w:rPr>
          <w:b w:val="0"/>
        </w:rPr>
        <w:t xml:space="preserve">’s </w:t>
      </w:r>
      <w:r>
        <w:rPr>
          <w:b/>
        </w:rPr>
        <w:t>perseverance</w:t>
      </w:r>
      <w:r>
        <w:rPr>
          <w:b w:val="0"/>
        </w:rPr>
        <w:t xml:space="preserve">? *(Analysis)*  </w:t>
      </w:r>
    </w:p>
    <w:p>
      <w:r>
        <w:rPr>
          <w:b w:val="0"/>
        </w:rPr>
      </w:r>
      <w:r>
        <w:rPr>
          <w:b/>
        </w:rPr>
        <w:t>Q5:</w:t>
      </w:r>
      <w:r>
        <w:rPr>
          <w:b w:val="0"/>
        </w:rPr>
        <w:t xml:space="preserve"> Design a hero scenario for your school that combines </w:t>
      </w:r>
      <w:r>
        <w:rPr>
          <w:b/>
        </w:rPr>
        <w:t>courage</w:t>
      </w:r>
      <w:r>
        <w:rPr>
          <w:b w:val="0"/>
        </w:rPr>
        <w:t xml:space="preserve"> and </w:t>
      </w:r>
      <w:r>
        <w:rPr>
          <w:b/>
        </w:rPr>
        <w:t>community impact</w:t>
      </w:r>
      <w:r>
        <w:rPr>
          <w:b w:val="0"/>
        </w:rPr>
        <w:t xml:space="preserve">. *(Synthesis)*  </w:t>
      </w:r>
    </w:p>
    <w:p/>
    <w:p>
      <w:r>
        <w:rPr>
          <w:b w:val="0"/>
        </w:rPr>
        <w:t>---</w:t>
      </w:r>
    </w:p>
    <w:p/>
    <w:p>
      <w:pPr>
        <w:pStyle w:val="Heading2"/>
      </w:pPr>
      <w:r>
        <w:t>Activity: Create a 'Hero's Journey' Comic Strip</w:t>
      </w:r>
    </w:p>
    <w:p>
      <w:r>
        <w:rPr>
          <w:b w:val="0"/>
        </w:rPr>
      </w:r>
      <w:r>
        <w:rPr>
          <w:b/>
        </w:rPr>
        <w:t>Instructions:</w:t>
      </w:r>
      <w:r>
        <w:rPr>
          <w:b w:val="0"/>
        </w:rPr>
        <w:t xml:space="preserve">  </w:t>
      </w:r>
    </w:p>
    <w:p>
      <w:pPr>
        <w:pStyle w:val="ListNumber"/>
      </w:pPr>
      <w:r>
        <w:t>Draw a 5-panel comic strip.</w:t>
      </w:r>
    </w:p>
    <w:p>
      <w:pPr>
        <w:pStyle w:val="ListNumber"/>
      </w:pPr>
      <w:r>
        <w:t>Choose a modern-day hero (yourself, a friend, or a community member).</w:t>
      </w:r>
    </w:p>
    <w:p>
      <w:pPr>
        <w:pStyle w:val="ListNumber"/>
      </w:pPr>
      <w:r>
        <w:t>Show one brave choice they made—like recycling, helping a neighbor, or standing up for a friend.</w:t>
      </w:r>
    </w:p>
    <w:p>
      <w:pPr>
        <w:pStyle w:val="ListNumber"/>
      </w:pPr>
      <w:r>
        <w:t>Use bold text to label **courage** or **perseverance** in the scene.</w:t>
      </w:r>
    </w:p>
    <w:p>
      <w:pPr>
        <w:pStyle w:val="ListNumber"/>
      </w:pPr>
      <w:r>
        <w:t>Color and add speech bubbles to explain their hero action!</w:t>
      </w:r>
    </w:p>
    <w:p/>
    <w:p>
      <w:r>
        <w:rPr>
          <w:b w:val="0"/>
        </w:rPr>
      </w:r>
      <w:r>
        <w:rPr>
          <w:b/>
        </w:rPr>
        <w:t>Example Ideas:</w:t>
      </w:r>
      <w:r>
        <w:rPr>
          <w:b w:val="0"/>
        </w:rPr>
        <w:t xml:space="preserve">  </w:t>
      </w:r>
    </w:p>
    <w:p>
      <w:pPr>
        <w:pStyle w:val="ListBullet"/>
      </w:pPr>
      <w:r>
        <w:t>A student who starts a book club for shy readers.</w:t>
      </w:r>
    </w:p>
    <w:p>
      <w:pPr>
        <w:pStyle w:val="ListBullet"/>
      </w:pPr>
      <w:r>
        <w:t>A firefighter saving a cat from a tree.</w:t>
      </w:r>
    </w:p>
    <w:p>
      <w:pPr>
        <w:pStyle w:val="ListBullet"/>
      </w:pPr>
      <w:r>
        <w:t>A teacher who tutors students after school.</w:t>
      </w:r>
    </w:p>
    <w:p/>
    <w:p>
      <w:r>
        <w:rPr>
          <w:b w:val="0"/>
        </w:rPr>
        <w:t>---</w:t>
      </w:r>
    </w:p>
    <w:p/>
    <w:p>
      <w:pPr>
        <w:pStyle w:val="Heading2"/>
      </w:pPr>
      <w:r>
        <w:t>Vocabulary Builder</w:t>
      </w:r>
    </w:p>
    <w:p>
      <w:r>
        <w:rPr>
          <w:b w:val="0"/>
        </w:rPr>
      </w:r>
      <w:r>
        <w:rPr>
          <w:b/>
        </w:rPr>
        <w:t>Courage</w:t>
      </w:r>
      <w:r>
        <w:rPr>
          <w:b w:val="0"/>
        </w:rPr>
        <w:t xml:space="preserve"> — Doing what is right even when scared.  </w:t>
      </w:r>
    </w:p>
    <w:p>
      <w:r>
        <w:rPr>
          <w:b w:val="0"/>
        </w:rPr>
      </w:r>
      <w:r>
        <w:rPr>
          <w:b/>
        </w:rPr>
        <w:t>Perseverance</w:t>
      </w:r>
      <w:r>
        <w:rPr>
          <w:b w:val="0"/>
        </w:rPr>
        <w:t xml:space="preserve"> — Trying again after failing.  </w:t>
      </w:r>
    </w:p>
    <w:p>
      <w:r>
        <w:rPr>
          <w:b w:val="0"/>
        </w:rPr>
      </w:r>
      <w:r>
        <w:rPr>
          <w:b/>
        </w:rPr>
        <w:t>Community Impact</w:t>
      </w:r>
      <w:r>
        <w:rPr>
          <w:b w:val="0"/>
        </w:rPr>
        <w:t xml:space="preserve"> — Making a positive difference in your local community.  </w:t>
      </w:r>
    </w:p>
    <w:p>
      <w:r>
        <w:rPr>
          <w:b w:val="0"/>
        </w:rPr>
      </w:r>
      <w:r>
        <w:rPr>
          <w:b/>
        </w:rPr>
        <w:t>Environmental Activism</w:t>
      </w:r>
      <w:r>
        <w:rPr>
          <w:b w:val="0"/>
        </w:rPr>
        <w:t xml:space="preserve"> — Working to protect nature and the planet.  </w:t>
      </w:r>
    </w:p>
    <w:p>
      <w:r>
        <w:rPr>
          <w:b w:val="0"/>
        </w:rPr>
      </w:r>
      <w:r>
        <w:rPr>
          <w:b/>
        </w:rPr>
        <w:t>Community Organizer</w:t>
      </w:r>
      <w:r>
        <w:rPr>
          <w:b w:val="0"/>
        </w:rPr>
        <w:t xml:space="preserve"> — A person who brings people together to help their neighborhood.  </w:t>
      </w:r>
    </w:p>
    <w:p>
      <w:r>
        <w:rPr>
          <w:b w:val="0"/>
        </w:rPr>
      </w:r>
      <w:r>
        <w:rPr>
          <w:b/>
        </w:rPr>
        <w:t>Inspire</w:t>
      </w:r>
      <w:r>
        <w:rPr>
          <w:b w:val="0"/>
        </w:rPr>
        <w:t xml:space="preserve"> — To give someone an idea or motivation to act.</w:t>
      </w:r>
    </w:p>
    <w:p>
      <w:r>
        <w:br w:type="page"/>
      </w:r>
    </w:p>
    <w:p>
      <w:pPr>
        <w:pStyle w:val="Heading1"/>
      </w:pPr>
      <w:r>
        <w:t>Chapter 8: Your Character Superpower Toolkit</w:t>
      </w:r>
    </w:p>
    <w:p>
      <w:r>
        <w:rPr>
          <w:b/>
        </w:rPr>
        <w:t>Learning Outcomes</w:t>
      </w:r>
    </w:p>
    <w:p>
      <w:pPr>
        <w:pStyle w:val="ListBullet"/>
      </w:pPr>
      <w:r>
        <w:t>Students will design personal growth plans</w:t>
      </w:r>
    </w:p>
    <w:p>
      <w:pPr>
        <w:pStyle w:val="ListBullet"/>
      </w:pPr>
      <w:r>
        <w:t>Students will present character development portfolios</w:t>
      </w:r>
    </w:p>
    <w:p>
      <w:pPr>
        <w:pStyle w:val="ListBullet"/>
      </w:pPr>
      <w:r>
        <w:t>Students will set 3-month character goals</w:t>
      </w:r>
    </w:p>
    <w:p/>
    <w:p>
      <w:r>
        <w:rPr>
          <w:b w:val="0"/>
        </w:rPr>
        <w:t>```markdown</w:t>
      </w:r>
    </w:p>
    <w:p>
      <w:pPr>
        <w:pStyle w:val="Heading2"/>
      </w:pPr>
      <w:r>
        <w:t>Introduction</w:t>
      </w:r>
    </w:p>
    <w:p>
      <w:r>
        <w:rPr>
          <w:b w:val="0"/>
        </w:rPr>
        <w:t xml:space="preserve">Imagine designing your own superpowers—not the kind you see in movies, but skills that help you become the best version of *you*. In this chapter, you’ll learn how to map your strengths, track your growth, and create a personal mission to develop your "character superpowers."  </w:t>
      </w:r>
    </w:p>
    <w:p/>
    <w:p>
      <w:r>
        <w:rPr>
          <w:b w:val="0"/>
        </w:rPr>
      </w:r>
      <w:r>
        <w:rPr>
          <w:b/>
        </w:rPr>
        <w:t>By the end of this chapter, you will be able to:</w:t>
      </w:r>
      <w:r>
        <w:rPr>
          <w:b w:val="0"/>
        </w:rPr>
        <w:t xml:space="preserve">  </w:t>
      </w:r>
    </w:p>
    <w:p>
      <w:r>
        <w:rPr>
          <w:b w:val="0"/>
        </w:rPr>
        <w:t xml:space="preserve">• Complete a </w:t>
      </w:r>
      <w:r>
        <w:rPr>
          <w:b/>
        </w:rPr>
        <w:t>self-assessment</w:t>
      </w:r>
      <w:r>
        <w:rPr>
          <w:b w:val="0"/>
        </w:rPr>
        <w:t xml:space="preserve"> to identify your unique traits  </w:t>
      </w:r>
    </w:p>
    <w:p>
      <w:r>
        <w:rPr>
          <w:b w:val="0"/>
        </w:rPr>
        <w:t xml:space="preserve">• Use a </w:t>
      </w:r>
      <w:r>
        <w:rPr>
          <w:b/>
        </w:rPr>
        <w:t>hero journal</w:t>
      </w:r>
      <w:r>
        <w:rPr>
          <w:b w:val="0"/>
        </w:rPr>
        <w:t xml:space="preserve"> to reflect on your growth over time  </w:t>
      </w:r>
    </w:p>
    <w:p>
      <w:r>
        <w:rPr>
          <w:b w:val="0"/>
        </w:rPr>
        <w:t xml:space="preserve">• Design a </w:t>
      </w:r>
      <w:r>
        <w:rPr>
          <w:b/>
        </w:rPr>
        <w:t>character mission</w:t>
      </w:r>
      <w:r>
        <w:rPr>
          <w:b w:val="0"/>
        </w:rPr>
        <w:t xml:space="preserve"> with goals for the next three months  </w:t>
      </w:r>
    </w:p>
    <w:p/>
    <w:p>
      <w:r>
        <w:rPr>
          <w:b w:val="0"/>
        </w:rPr>
        <w:t>---</w:t>
      </w:r>
    </w:p>
    <w:p/>
    <w:p>
      <w:pPr>
        <w:pStyle w:val="Heading2"/>
      </w:pPr>
      <w:r>
        <w:t>8.1 The Superpower Self-Assessment</w:t>
      </w:r>
    </w:p>
    <w:p>
      <w:r>
        <w:rPr>
          <w:b w:val="0"/>
        </w:rPr>
        <w:t xml:space="preserve">Every superhero starts by understanding their powers. In this section, you’ll create a </w:t>
      </w:r>
      <w:r>
        <w:rPr>
          <w:b/>
        </w:rPr>
        <w:t>self-assessment</w:t>
      </w:r>
      <w:r>
        <w:rPr>
          <w:b w:val="0"/>
        </w:rPr>
        <w:t xml:space="preserve"> to discover your real-life "superpowers"—like kindness, perseverance, or teamwork. A </w:t>
      </w:r>
      <w:r>
        <w:rPr>
          <w:b/>
        </w:rPr>
        <w:t>self-assessment</w:t>
      </w:r>
      <w:r>
        <w:rPr>
          <w:b w:val="0"/>
        </w:rPr>
        <w:t xml:space="preserve"> is a checklist that helps you see what you’re already good at and what you can grow.  </w:t>
      </w:r>
    </w:p>
    <w:p/>
    <w:p>
      <w:r>
        <w:rPr>
          <w:b w:val="0"/>
        </w:rPr>
        <w:t xml:space="preserve">For example, imagine a student named Maya who wants to improve her listening skills. She might rate herself on a scale from 1–5 for traits like "I help a friend when they’re sad" or "I stay calm during challenges." This helps her see where to focus her energy.  </w:t>
      </w:r>
    </w:p>
    <w:p/>
    <w:p>
      <w:r>
        <w:rPr>
          <w:b w:val="0"/>
        </w:rPr>
        <w:t xml:space="preserve">Research shows that tracking traits in a </w:t>
      </w:r>
      <w:r>
        <w:rPr>
          <w:b/>
        </w:rPr>
        <w:t>personal growth plan</w:t>
      </w:r>
      <w:r>
        <w:rPr>
          <w:b w:val="0"/>
        </w:rPr>
        <w:t xml:space="preserve">—like a treasure map—makes progress visible. You’ll start by listing your current "powers" and where you want to improve.  </w:t>
      </w:r>
    </w:p>
    <w:p/>
    <w:p>
      <w:r>
        <w:rPr>
          <w:b w:val="0"/>
        </w:rPr>
        <w:t>---</w:t>
      </w:r>
    </w:p>
    <w:p/>
    <w:p>
      <w:pPr>
        <w:pStyle w:val="Heading2"/>
      </w:pPr>
      <w:r>
        <w:t>8.2 My Hero Journal Reflections</w:t>
      </w:r>
    </w:p>
    <w:p>
      <w:r>
        <w:rPr>
          <w:b w:val="0"/>
        </w:rPr>
        <w:t xml:space="preserve">A </w:t>
      </w:r>
      <w:r>
        <w:rPr>
          <w:b/>
        </w:rPr>
        <w:t>hero journal</w:t>
      </w:r>
      <w:r>
        <w:rPr>
          <w:b w:val="0"/>
        </w:rPr>
        <w:t xml:space="preserve"> is like a diary for your character development. You’ll write about real-life moments where your superpowers shone or needed a boost. For instance, if you helped a classmate during a group project, you might draw a comic strip showing the scene and write how it made you feel.  </w:t>
      </w:r>
    </w:p>
    <w:p/>
    <w:p>
      <w:r>
        <w:rPr>
          <w:b w:val="0"/>
        </w:rPr>
        <w:t xml:space="preserve">Studies show that students who journal about their goals are 30% more likely to achieve them. Why? Because writing helps your brain remember what matters. Think of your journal as a training log for your character mission.  </w:t>
      </w:r>
    </w:p>
    <w:p/>
    <w:p>
      <w:r>
        <w:rPr>
          <w:b w:val="0"/>
        </w:rPr>
        <w:t xml:space="preserve">Try this: Each week, answer three questions:  </w:t>
      </w:r>
    </w:p>
    <w:p>
      <w:pPr>
        <w:pStyle w:val="ListNumber"/>
      </w:pPr>
      <w:r>
        <w:t>What did I do that showed my best self?</w:t>
      </w:r>
    </w:p>
    <w:p>
      <w:pPr>
        <w:pStyle w:val="ListNumber"/>
      </w:pPr>
      <w:r>
        <w:t>What challenge did I face, and how did I handle it?</w:t>
      </w:r>
    </w:p>
    <w:p>
      <w:pPr>
        <w:pStyle w:val="ListNumber"/>
      </w:pPr>
      <w:r>
        <w:t>What superpower will I practice next week?</w:t>
      </w:r>
    </w:p>
    <w:p/>
    <w:p>
      <w:r>
        <w:rPr>
          <w:b w:val="0"/>
        </w:rPr>
        <w:t>---</w:t>
      </w:r>
    </w:p>
    <w:p/>
    <w:p>
      <w:pPr>
        <w:pStyle w:val="Heading2"/>
      </w:pPr>
      <w:r>
        <w:t>8.3 Launching Your Character Mission</w:t>
      </w:r>
    </w:p>
    <w:p>
      <w:r>
        <w:rPr>
          <w:b w:val="0"/>
        </w:rPr>
        <w:t xml:space="preserve">Now it’s time to turn your plan into action! A </w:t>
      </w:r>
      <w:r>
        <w:rPr>
          <w:b/>
        </w:rPr>
        <w:t>character mission</w:t>
      </w:r>
      <w:r>
        <w:rPr>
          <w:b w:val="0"/>
        </w:rPr>
        <w:t xml:space="preserve"> is a step-by-step roadmap for the next three months. Start by choosing one trait to focus on—like honesty or patience. Set a SMART goal:  </w:t>
      </w:r>
    </w:p>
    <w:p>
      <w:pPr>
        <w:pStyle w:val="ListBullet"/>
      </w:pPr>
      <w:r>
        <w:t>**Specific:** "I will tell the truth even if it’s hard."</w:t>
      </w:r>
    </w:p>
    <w:p>
      <w:pPr>
        <w:pStyle w:val="ListBullet"/>
      </w:pPr>
      <w:r>
        <w:t>**Measurable:** "I will write about three examples in my journal."</w:t>
      </w:r>
    </w:p>
    <w:p>
      <w:pPr>
        <w:pStyle w:val="ListBullet"/>
      </w:pPr>
      <w:r>
        <w:t>**Achievable:** "I can practice this daily."</w:t>
      </w:r>
    </w:p>
    <w:p/>
    <w:p>
      <w:r>
        <w:rPr>
          <w:b w:val="0"/>
        </w:rPr>
        <w:t xml:space="preserve">For example, Sam’s mission was to improve teamwork. His goals included joining a group project and giving others a chance to lead. He tracked his progress with stickers in his journal.  </w:t>
      </w:r>
    </w:p>
    <w:p/>
    <w:p>
      <w:r>
        <w:rPr>
          <w:b w:val="0"/>
        </w:rPr>
        <w:t xml:space="preserve">Your mission will include:  </w:t>
      </w:r>
    </w:p>
    <w:p>
      <w:pPr>
        <w:pStyle w:val="ListBullet"/>
      </w:pPr>
      <w:r>
        <w:t>A list of traits you want to grow</w:t>
      </w:r>
    </w:p>
    <w:p>
      <w:pPr>
        <w:pStyle w:val="ListBullet"/>
      </w:pPr>
      <w:r>
        <w:t>Weekly tasks to build them</w:t>
      </w:r>
    </w:p>
    <w:p>
      <w:pPr>
        <w:pStyle w:val="ListBullet"/>
      </w:pPr>
      <w:r>
        <w:t>A final **portfolio** (like a presentation or comic strip) to share your journey</w:t>
      </w:r>
    </w:p>
    <w:p/>
    <w:p>
      <w:r>
        <w:rPr>
          <w:b w:val="0"/>
        </w:rPr>
        <w:t>---</w:t>
      </w:r>
    </w:p>
    <w:p/>
    <w:p>
      <w:pPr>
        <w:pStyle w:val="Heading2"/>
      </w:pPr>
      <w:r>
        <w:t>Real-World Connections</w:t>
      </w:r>
    </w:p>
    <w:p>
      <w:r>
        <w:rPr>
          <w:b w:val="0"/>
        </w:rPr>
      </w:r>
      <w:r>
        <w:rPr>
          <w:b/>
        </w:rPr>
        <w:t>Analogy 1:</w:t>
      </w:r>
      <w:r>
        <w:rPr>
          <w:b w:val="0"/>
        </w:rPr>
        <w:t xml:space="preserve"> A personal growth plan is like a treasure map. It shows where you are now and where you want to go.  </w:t>
      </w:r>
    </w:p>
    <w:p>
      <w:r>
        <w:rPr>
          <w:b w:val="0"/>
        </w:rPr>
      </w:r>
      <w:r>
        <w:rPr>
          <w:b/>
        </w:rPr>
        <w:t>Analogy 2:</w:t>
      </w:r>
      <w:r>
        <w:rPr>
          <w:b w:val="0"/>
        </w:rPr>
        <w:t xml:space="preserve"> Your hero journal is a superhero’s training log. Just as a gymnast records flips, you track your character progress.  </w:t>
      </w:r>
    </w:p>
    <w:p>
      <w:r>
        <w:rPr>
          <w:b w:val="0"/>
        </w:rPr>
      </w:r>
      <w:r>
        <w:rPr>
          <w:b/>
        </w:rPr>
        <w:t>Analogy 3:</w:t>
      </w:r>
      <w:r>
        <w:rPr>
          <w:b w:val="0"/>
        </w:rPr>
        <w:t xml:space="preserve"> A character mission is like planning a garden. You decide what seeds (traits) to plant, how to water them (practice), and when to harvest (celebrate progress).  </w:t>
      </w:r>
    </w:p>
    <w:p/>
    <w:p>
      <w:r>
        <w:rPr>
          <w:b w:val="0"/>
        </w:rPr>
        <w:t>---</w:t>
      </w:r>
    </w:p>
    <w:p/>
    <w:p>
      <w:pPr>
        <w:pStyle w:val="Heading2"/>
      </w:pPr>
      <w:r>
        <w:t>Common Misconceptions</w:t>
      </w:r>
    </w:p>
    <w:p>
      <w:r>
        <w:rPr>
          <w:b w:val="0"/>
        </w:rPr>
        <w:t xml:space="preserve">| </w:t>
      </w:r>
      <w:r>
        <w:rPr>
          <w:b/>
        </w:rPr>
        <w:t>Misconception</w:t>
      </w:r>
      <w:r>
        <w:rPr>
          <w:b w:val="0"/>
        </w:rPr>
        <w:t xml:space="preserve"> | </w:t>
      </w:r>
      <w:r>
        <w:rPr>
          <w:b/>
        </w:rPr>
        <w:t>Correction</w:t>
      </w:r>
      <w:r>
        <w:rPr>
          <w:b w:val="0"/>
        </w:rPr>
        <w:t xml:space="preserve"> |  </w:t>
      </w:r>
    </w:p>
    <w:p>
      <w:r>
        <w:rPr>
          <w:b w:val="0"/>
        </w:rPr>
        <w:t xml:space="preserve">|--------------------|----------------|  </w:t>
      </w:r>
    </w:p>
    <w:p>
      <w:r>
        <w:rPr>
          <w:b w:val="0"/>
        </w:rPr>
        <w:t xml:space="preserve">| Character development is only about being perfect | It’s about recognizing strengths and learning from mistakes |  </w:t>
      </w:r>
    </w:p>
    <w:p>
      <w:r>
        <w:rPr>
          <w:b w:val="0"/>
        </w:rPr>
        <w:t xml:space="preserve">| Superpowers in this chapter are literal | They represent skills we can all develop |  </w:t>
      </w:r>
    </w:p>
    <w:p/>
    <w:p>
      <w:r>
        <w:rPr>
          <w:b w:val="0"/>
        </w:rPr>
        <w:t>---</w:t>
      </w:r>
    </w:p>
    <w:p/>
    <w:p>
      <w:pPr>
        <w:pStyle w:val="Heading2"/>
      </w:pPr>
      <w:r>
        <w:t>Chapter Summary</w:t>
      </w:r>
    </w:p>
    <w:p>
      <w:pPr>
        <w:pStyle w:val="ListBullet"/>
      </w:pPr>
      <w:r>
        <w:t>A **self-assessment** helps you identify your character traits and areas to grow.</w:t>
      </w:r>
    </w:p>
    <w:p>
      <w:pPr>
        <w:pStyle w:val="ListBullet"/>
      </w:pPr>
      <w:r>
        <w:t>A **hero journal** tracks your progress and celebrates small wins.</w:t>
      </w:r>
    </w:p>
    <w:p>
      <w:pPr>
        <w:pStyle w:val="ListBullet"/>
      </w:pPr>
      <w:r>
        <w:t>A **personal growth plan** is a treasure map for your goals.</w:t>
      </w:r>
    </w:p>
    <w:p>
      <w:pPr>
        <w:pStyle w:val="ListBullet"/>
      </w:pPr>
      <w:r>
        <w:t>SMART goals make your mission achievable.</w:t>
      </w:r>
    </w:p>
    <w:p>
      <w:pPr>
        <w:pStyle w:val="ListBullet"/>
      </w:pPr>
      <w:r>
        <w:t>You can practice character traits in everyday situations.</w:t>
      </w:r>
    </w:p>
    <w:p>
      <w:pPr>
        <w:pStyle w:val="ListBullet"/>
      </w:pPr>
      <w:r>
        <w:t>Reflection and creativity (like comics!) make learning fun.</w:t>
      </w:r>
    </w:p>
    <w:p>
      <w:pPr>
        <w:pStyle w:val="ListBullet"/>
      </w:pPr>
      <w:r>
        <w:t>Mistakes are part of the journey—what matters is how you grow.</w:t>
      </w:r>
    </w:p>
    <w:p>
      <w:pPr>
        <w:pStyle w:val="ListBullet"/>
      </w:pPr>
      <w:r>
        <w:t>Sharing your **portfolio** inspires others to start their missions.</w:t>
      </w:r>
    </w:p>
    <w:p/>
    <w:p>
      <w:r>
        <w:rPr>
          <w:b w:val="0"/>
        </w:rPr>
        <w:t>---</w:t>
      </w:r>
    </w:p>
    <w:p/>
    <w:p>
      <w:pPr>
        <w:pStyle w:val="Heading2"/>
      </w:pPr>
      <w:r>
        <w:t>Review Questions</w:t>
      </w:r>
    </w:p>
    <w:p>
      <w:r>
        <w:rPr>
          <w:b w:val="0"/>
        </w:rPr>
      </w:r>
      <w:r>
        <w:rPr>
          <w:b/>
        </w:rPr>
        <w:t>Q1:</w:t>
      </w:r>
      <w:r>
        <w:rPr>
          <w:b w:val="0"/>
        </w:rPr>
        <w:t xml:space="preserve"> Define "character traits." Name three traits you already have.  </w:t>
      </w:r>
    </w:p>
    <w:p>
      <w:r>
        <w:rPr>
          <w:b w:val="0"/>
        </w:rPr>
      </w:r>
      <w:r>
        <w:rPr>
          <w:b/>
        </w:rPr>
        <w:t>Q2:</w:t>
      </w:r>
      <w:r>
        <w:rPr>
          <w:b w:val="0"/>
        </w:rPr>
        <w:t xml:space="preserve"> How does a self-assessment help you?  </w:t>
      </w:r>
    </w:p>
    <w:p>
      <w:r>
        <w:rPr>
          <w:b w:val="0"/>
        </w:rPr>
      </w:r>
      <w:r>
        <w:rPr>
          <w:b/>
        </w:rPr>
        <w:t>Q3:</w:t>
      </w:r>
      <w:r>
        <w:rPr>
          <w:b w:val="0"/>
        </w:rPr>
        <w:t xml:space="preserve"> Create a SMART goal for improving a trait you want to grow.  </w:t>
      </w:r>
    </w:p>
    <w:p>
      <w:r>
        <w:rPr>
          <w:b w:val="0"/>
        </w:rPr>
      </w:r>
      <w:r>
        <w:rPr>
          <w:b/>
        </w:rPr>
        <w:t>Q4:</w:t>
      </w:r>
      <w:r>
        <w:rPr>
          <w:b w:val="0"/>
        </w:rPr>
        <w:t xml:space="preserve"> Explain why journaling helps with character development.  </w:t>
      </w:r>
    </w:p>
    <w:p>
      <w:r>
        <w:rPr>
          <w:b w:val="0"/>
        </w:rPr>
      </w:r>
      <w:r>
        <w:rPr>
          <w:b/>
        </w:rPr>
        <w:t>Q5:</w:t>
      </w:r>
      <w:r>
        <w:rPr>
          <w:b w:val="0"/>
        </w:rPr>
        <w:t xml:space="preserve"> Design a comic strip where your character uses a made-up superpower (like "Kindness Radar") to solve a real-life problem.  </w:t>
      </w:r>
    </w:p>
    <w:p/>
    <w:p>
      <w:r>
        <w:rPr>
          <w:b w:val="0"/>
        </w:rPr>
        <w:t>---</w:t>
      </w:r>
    </w:p>
    <w:p/>
    <w:p>
      <w:pPr>
        <w:pStyle w:val="Heading2"/>
      </w:pPr>
      <w:r>
        <w:t>Activity: Create a Comic Strip</w:t>
      </w:r>
    </w:p>
    <w:p>
      <w:r>
        <w:rPr>
          <w:b w:val="0"/>
        </w:rPr>
      </w:r>
      <w:r>
        <w:rPr>
          <w:b/>
        </w:rPr>
        <w:t>Instructions:</w:t>
      </w:r>
      <w:r>
        <w:rPr>
          <w:b w:val="0"/>
        </w:rPr>
        <w:t xml:space="preserve">  </w:t>
      </w:r>
    </w:p>
    <w:p>
      <w:pPr>
        <w:pStyle w:val="ListNumber"/>
      </w:pPr>
      <w:r>
        <w:t>Choose a character superpower from your self-assessment (e.g., "Courage Cloud" or "Teamwork Tornado").</w:t>
      </w:r>
    </w:p>
    <w:p>
      <w:pPr>
        <w:pStyle w:val="ListNumber"/>
      </w:pPr>
      <w:r>
        <w:t>Think of a real-life problem it could solve—like helping a friend feel included or cleaning up a mess.</w:t>
      </w:r>
    </w:p>
    <w:p>
      <w:pPr>
        <w:pStyle w:val="ListNumber"/>
      </w:pPr>
      <w:r>
        <w:t>Draw a 4-panel comic strip:</w:t>
      </w:r>
    </w:p>
    <w:p>
      <w:r>
        <w:rPr>
          <w:b w:val="0"/>
        </w:rPr>
        <w:t xml:space="preserve">   - Panel 1: The problem  </w:t>
      </w:r>
    </w:p>
    <w:p>
      <w:r>
        <w:rPr>
          <w:b w:val="0"/>
        </w:rPr>
        <w:t xml:space="preserve">   - Panel 2: Your superpower kicks in  </w:t>
      </w:r>
    </w:p>
    <w:p>
      <w:r>
        <w:rPr>
          <w:b w:val="0"/>
        </w:rPr>
        <w:t xml:space="preserve">   - Panel 3: How the power solves the problem  </w:t>
      </w:r>
    </w:p>
    <w:p>
      <w:r>
        <w:rPr>
          <w:b w:val="0"/>
        </w:rPr>
        <w:t xml:space="preserve">   - Panel 4: The positive outcome  </w:t>
      </w:r>
    </w:p>
    <w:p>
      <w:pPr>
        <w:pStyle w:val="ListNumber"/>
      </w:pPr>
      <w:r>
        <w:t>**Draw a line between each panel** to separate the scenes.</w:t>
      </w:r>
    </w:p>
    <w:p>
      <w:pPr>
        <w:pStyle w:val="ListNumber"/>
      </w:pPr>
      <w:r>
        <w:t>Write a short caption under each panel.</w:t>
      </w:r>
    </w:p>
    <w:p>
      <w:pPr>
        <w:pStyle w:val="ListNumber"/>
      </w:pPr>
      <w:r>
        <w:t>Share your comic with a partner and discuss how your superpower helps the world!</w:t>
      </w:r>
    </w:p>
    <w:p/>
    <w:p>
      <w:r>
        <w:rPr>
          <w:b w:val="0"/>
        </w:rPr>
        <w:t>---</w:t>
      </w:r>
    </w:p>
    <w:p/>
    <w:p>
      <w:pPr>
        <w:pStyle w:val="Heading2"/>
      </w:pPr>
      <w:r>
        <w:t>Vocabulary Builder</w:t>
      </w:r>
    </w:p>
    <w:p>
      <w:r>
        <w:rPr>
          <w:b w:val="0"/>
        </w:rPr>
      </w:r>
      <w:r>
        <w:rPr>
          <w:b/>
        </w:rPr>
        <w:t>Character Traits</w:t>
      </w:r>
      <w:r>
        <w:rPr>
          <w:b w:val="0"/>
        </w:rPr>
        <w:t xml:space="preserve"> — Special qualities that make someone unique, like kindness or courage.  </w:t>
      </w:r>
    </w:p>
    <w:p>
      <w:r>
        <w:rPr>
          <w:b w:val="0"/>
        </w:rPr>
      </w:r>
      <w:r>
        <w:rPr>
          <w:b/>
        </w:rPr>
        <w:t>Self-Assessment</w:t>
      </w:r>
      <w:r>
        <w:rPr>
          <w:b w:val="0"/>
        </w:rPr>
        <w:t xml:space="preserve"> — A checklist to understand your strengths and areas to grow.  </w:t>
      </w:r>
    </w:p>
    <w:p>
      <w:r>
        <w:rPr>
          <w:b w:val="0"/>
        </w:rPr>
      </w:r>
      <w:r>
        <w:rPr>
          <w:b/>
        </w:rPr>
        <w:t>Personal Growth Plan</w:t>
      </w:r>
      <w:r>
        <w:rPr>
          <w:b w:val="0"/>
        </w:rPr>
        <w:t xml:space="preserve"> — A step-by-step guide to becoming the best version of yourself.  </w:t>
      </w:r>
    </w:p>
    <w:p>
      <w:r>
        <w:rPr>
          <w:b w:val="0"/>
        </w:rPr>
      </w:r>
      <w:r>
        <w:rPr>
          <w:b/>
        </w:rPr>
        <w:t>Portfolio</w:t>
      </w:r>
      <w:r>
        <w:rPr>
          <w:b w:val="0"/>
        </w:rPr>
        <w:t xml:space="preserve"> — A collection of work that shows your learning journey.  </w:t>
      </w:r>
    </w:p>
    <w:p>
      <w:r>
        <w:rPr>
          <w:b w:val="0"/>
        </w:rPr>
      </w:r>
      <w:r>
        <w:rPr>
          <w:b/>
        </w:rPr>
        <w:t>Growth Mindset</w:t>
      </w:r>
      <w:r>
        <w:rPr>
          <w:b w:val="0"/>
        </w:rPr>
        <w:t xml:space="preserve"> — Believing you can learn and improve through practice.</w:t>
      </w:r>
    </w:p>
    <w:p>
      <w:r>
        <w:rPr>
          <w:b w:val="0"/>
        </w:rP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